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456BD" w14:textId="7DACCA56" w:rsidR="00AD0219" w:rsidRPr="00906D9D" w:rsidRDefault="00FB0649">
      <w:pPr>
        <w:jc w:val="center"/>
        <w:rPr>
          <w:rFonts w:cs="Times New Roman"/>
        </w:rPr>
      </w:pPr>
      <w:r w:rsidRPr="00906D9D">
        <w:rPr>
          <w:rFonts w:cs="Times New Roman"/>
          <w:b/>
          <w:sz w:val="36"/>
        </w:rPr>
        <w:t>PHÂN CÔNG NHIỆM VỤ</w:t>
      </w:r>
    </w:p>
    <w:p w14:paraId="5F706627" w14:textId="77777777" w:rsidR="00AD0219" w:rsidRPr="00906D9D" w:rsidRDefault="00FB0649">
      <w:pPr>
        <w:jc w:val="center"/>
        <w:rPr>
          <w:rFonts w:cs="Times New Roman"/>
        </w:rPr>
      </w:pPr>
      <w:r w:rsidRPr="00906D9D">
        <w:rPr>
          <w:rFonts w:cs="Times New Roman"/>
          <w:b/>
          <w:sz w:val="30"/>
        </w:rPr>
        <w:t>ĐỀ TÀI: ỨNG DỤNG BLOCKCHAIN TRONG QUẢN LÝ QUYỀN SỞ HỮU VÀ GIAO DỊCH BẤT ĐỘNG SẢN</w:t>
      </w:r>
    </w:p>
    <w:p w14:paraId="5ACED64E" w14:textId="59A32D8F" w:rsidR="00AD0219" w:rsidRPr="00906D9D" w:rsidRDefault="00116113">
      <w:pPr>
        <w:pStyle w:val="Heading1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1</w:t>
      </w:r>
      <w:r w:rsidR="00FB0649" w:rsidRPr="00906D9D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Bảng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phân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công</w:t>
      </w:r>
      <w:proofErr w:type="spellEnd"/>
    </w:p>
    <w:tbl>
      <w:tblPr>
        <w:tblStyle w:val="TableGrid"/>
        <w:tblW w:w="14250" w:type="dxa"/>
        <w:jc w:val="center"/>
        <w:tblLook w:val="04A0" w:firstRow="1" w:lastRow="0" w:firstColumn="1" w:lastColumn="0" w:noHBand="0" w:noVBand="1"/>
      </w:tblPr>
      <w:tblGrid>
        <w:gridCol w:w="670"/>
        <w:gridCol w:w="1632"/>
        <w:gridCol w:w="4354"/>
        <w:gridCol w:w="2430"/>
        <w:gridCol w:w="2582"/>
        <w:gridCol w:w="2582"/>
      </w:tblGrid>
      <w:tr w:rsidR="00AB0C10" w:rsidRPr="00906D9D" w14:paraId="04D5318D" w14:textId="2A7A47F3" w:rsidTr="0098656F">
        <w:trPr>
          <w:jc w:val="center"/>
        </w:trPr>
        <w:tc>
          <w:tcPr>
            <w:tcW w:w="670" w:type="dxa"/>
            <w:vAlign w:val="center"/>
          </w:tcPr>
          <w:p w14:paraId="4C00421B" w14:textId="685DA1CF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  <w:b/>
                <w:bCs/>
              </w:rPr>
              <w:t>STT</w:t>
            </w:r>
          </w:p>
        </w:tc>
        <w:tc>
          <w:tcPr>
            <w:tcW w:w="1632" w:type="dxa"/>
            <w:vAlign w:val="center"/>
          </w:tcPr>
          <w:p w14:paraId="40F4E27F" w14:textId="0D7D424F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  <w:b/>
                <w:bCs/>
              </w:rPr>
              <w:t xml:space="preserve">Thành </w:t>
            </w:r>
            <w:proofErr w:type="spellStart"/>
            <w:r w:rsidRPr="00906D9D">
              <w:rPr>
                <w:rFonts w:cs="Times New Roman"/>
                <w:b/>
                <w:bCs/>
              </w:rPr>
              <w:t>viên</w:t>
            </w:r>
            <w:proofErr w:type="spellEnd"/>
          </w:p>
        </w:tc>
        <w:tc>
          <w:tcPr>
            <w:tcW w:w="4354" w:type="dxa"/>
            <w:vAlign w:val="center"/>
          </w:tcPr>
          <w:p w14:paraId="0DA1F011" w14:textId="65FCCA7C" w:rsidR="00AB0C10" w:rsidRPr="00906D9D" w:rsidRDefault="00AB0C10" w:rsidP="00535345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  <w:b/>
                <w:bCs/>
              </w:rPr>
              <w:t xml:space="preserve">Công </w:t>
            </w:r>
            <w:proofErr w:type="spellStart"/>
            <w:r w:rsidRPr="00906D9D">
              <w:rPr>
                <w:rFonts w:cs="Times New Roman"/>
                <w:b/>
                <w:bCs/>
              </w:rPr>
              <w:t>việc</w:t>
            </w:r>
            <w:proofErr w:type="spellEnd"/>
            <w:r w:rsidRPr="00906D9D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906D9D"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2430" w:type="dxa"/>
            <w:vAlign w:val="center"/>
          </w:tcPr>
          <w:p w14:paraId="18836C0F" w14:textId="0C9B4E58" w:rsidR="00AB0C10" w:rsidRPr="00906D9D" w:rsidRDefault="00AB0C10" w:rsidP="00535345">
            <w:pPr>
              <w:jc w:val="center"/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  <w:b/>
                <w:bCs/>
              </w:rPr>
              <w:t>Loại</w:t>
            </w:r>
            <w:proofErr w:type="spellEnd"/>
            <w:r w:rsidRPr="00906D9D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906D9D">
              <w:rPr>
                <w:rFonts w:cs="Times New Roman"/>
                <w:b/>
                <w:bCs/>
              </w:rPr>
              <w:t>công</w:t>
            </w:r>
            <w:proofErr w:type="spellEnd"/>
            <w:r w:rsidRPr="00906D9D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906D9D">
              <w:rPr>
                <w:rFonts w:cs="Times New Roman"/>
                <w:b/>
                <w:bCs/>
              </w:rPr>
              <w:t>việc</w:t>
            </w:r>
            <w:proofErr w:type="spellEnd"/>
          </w:p>
        </w:tc>
        <w:tc>
          <w:tcPr>
            <w:tcW w:w="2582" w:type="dxa"/>
            <w:vAlign w:val="center"/>
          </w:tcPr>
          <w:p w14:paraId="011A8679" w14:textId="3D1941FD" w:rsidR="00AB0C10" w:rsidRPr="00906D9D" w:rsidRDefault="00AB0C10" w:rsidP="00535345">
            <w:pPr>
              <w:jc w:val="center"/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  <w:b/>
                <w:bCs/>
              </w:rPr>
              <w:t>Sản</w:t>
            </w:r>
            <w:proofErr w:type="spellEnd"/>
            <w:r w:rsidRPr="00906D9D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906D9D">
              <w:rPr>
                <w:rFonts w:cs="Times New Roman"/>
                <w:b/>
                <w:bCs/>
              </w:rPr>
              <w:t>phẩm</w:t>
            </w:r>
            <w:proofErr w:type="spellEnd"/>
            <w:r w:rsidRPr="00906D9D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906D9D">
              <w:rPr>
                <w:rFonts w:cs="Times New Roman"/>
                <w:b/>
                <w:bCs/>
              </w:rPr>
              <w:t>cần</w:t>
            </w:r>
            <w:proofErr w:type="spellEnd"/>
            <w:r w:rsidRPr="00906D9D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906D9D">
              <w:rPr>
                <w:rFonts w:cs="Times New Roman"/>
                <w:b/>
                <w:bCs/>
              </w:rPr>
              <w:t>nộp</w:t>
            </w:r>
            <w:proofErr w:type="spellEnd"/>
          </w:p>
        </w:tc>
        <w:tc>
          <w:tcPr>
            <w:tcW w:w="2582" w:type="dxa"/>
          </w:tcPr>
          <w:p w14:paraId="3026F9D7" w14:textId="53B9A641" w:rsidR="00AB0C10" w:rsidRPr="00906D9D" w:rsidRDefault="00AB0C10" w:rsidP="00535345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thành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viên</w:t>
            </w:r>
            <w:proofErr w:type="spellEnd"/>
          </w:p>
        </w:tc>
      </w:tr>
      <w:tr w:rsidR="00AB0C10" w:rsidRPr="00906D9D" w14:paraId="60B2106F" w14:textId="624B684C" w:rsidTr="008361C2">
        <w:trPr>
          <w:jc w:val="center"/>
        </w:trPr>
        <w:tc>
          <w:tcPr>
            <w:tcW w:w="670" w:type="dxa"/>
            <w:vAlign w:val="center"/>
          </w:tcPr>
          <w:p w14:paraId="01DAA73F" w14:textId="1F74F8EB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1</w:t>
            </w:r>
          </w:p>
        </w:tc>
        <w:tc>
          <w:tcPr>
            <w:tcW w:w="1632" w:type="dxa"/>
            <w:vAlign w:val="center"/>
          </w:tcPr>
          <w:p w14:paraId="3C4ED821" w14:textId="3653F1D2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1</w:t>
            </w:r>
          </w:p>
        </w:tc>
        <w:tc>
          <w:tcPr>
            <w:tcW w:w="4354" w:type="dxa"/>
            <w:vAlign w:val="center"/>
          </w:tcPr>
          <w:p w14:paraId="37C64554" w14:textId="216DD5FD" w:rsidR="00AB0C10" w:rsidRPr="00906D9D" w:rsidRDefault="00AB0C10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Làm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phần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tổng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quan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Fonts w:cs="Times New Roman"/>
              </w:rPr>
              <w:t>mục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tiêu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Fonts w:cs="Times New Roman"/>
              </w:rPr>
              <w:t>phạm</w:t>
            </w:r>
            <w:proofErr w:type="spellEnd"/>
            <w:r w:rsidRPr="00906D9D">
              <w:rPr>
                <w:rFonts w:cs="Times New Roman"/>
              </w:rPr>
              <w:t xml:space="preserve"> vi </w:t>
            </w:r>
            <w:proofErr w:type="spellStart"/>
            <w:r w:rsidRPr="00906D9D">
              <w:rPr>
                <w:rFonts w:cs="Times New Roman"/>
              </w:rPr>
              <w:t>đề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tài</w:t>
            </w:r>
            <w:proofErr w:type="spellEnd"/>
            <w:r w:rsidRPr="00906D9D">
              <w:rPr>
                <w:rFonts w:cs="Times New Roman"/>
              </w:rPr>
              <w:t xml:space="preserve">; </w:t>
            </w:r>
            <w:proofErr w:type="spellStart"/>
            <w:r w:rsidRPr="00906D9D">
              <w:rPr>
                <w:rFonts w:cs="Times New Roman"/>
              </w:rPr>
              <w:t>tổng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hợp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bài</w:t>
            </w:r>
            <w:proofErr w:type="spellEnd"/>
            <w:r w:rsidRPr="00906D9D">
              <w:rPr>
                <w:rFonts w:cs="Times New Roman"/>
              </w:rPr>
              <w:t xml:space="preserve"> Word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làm</w:t>
            </w:r>
            <w:proofErr w:type="spellEnd"/>
            <w:r w:rsidRPr="00906D9D">
              <w:rPr>
                <w:rFonts w:cs="Times New Roman"/>
              </w:rPr>
              <w:t xml:space="preserve"> Slide</w:t>
            </w:r>
          </w:p>
        </w:tc>
        <w:tc>
          <w:tcPr>
            <w:tcW w:w="2430" w:type="dxa"/>
            <w:vAlign w:val="center"/>
          </w:tcPr>
          <w:p w14:paraId="4C5E821A" w14:textId="1D5D27B3" w:rsidR="00AB0C10" w:rsidRPr="00906D9D" w:rsidRDefault="00AB0C10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Soạn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nội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dung +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Tổng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hợp</w:t>
            </w:r>
            <w:proofErr w:type="spellEnd"/>
          </w:p>
        </w:tc>
        <w:tc>
          <w:tcPr>
            <w:tcW w:w="2582" w:type="dxa"/>
            <w:vAlign w:val="center"/>
          </w:tcPr>
          <w:p w14:paraId="75990C07" w14:textId="64D21F89" w:rsidR="00AB0C10" w:rsidRPr="00906D9D" w:rsidRDefault="00AB0C10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Nội</w:t>
            </w:r>
            <w:proofErr w:type="spellEnd"/>
            <w:r w:rsidRPr="00906D9D">
              <w:rPr>
                <w:rFonts w:cs="Times New Roman"/>
              </w:rPr>
              <w:t xml:space="preserve"> dung </w:t>
            </w:r>
            <w:proofErr w:type="spellStart"/>
            <w:r w:rsidRPr="00906D9D">
              <w:rPr>
                <w:rFonts w:cs="Times New Roman"/>
              </w:rPr>
              <w:t>mở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đầu</w:t>
            </w:r>
            <w:proofErr w:type="spellEnd"/>
            <w:r w:rsidRPr="00906D9D">
              <w:rPr>
                <w:rFonts w:cs="Times New Roman"/>
              </w:rPr>
              <w:t xml:space="preserve"> + file Word + Slide </w:t>
            </w:r>
            <w:proofErr w:type="spellStart"/>
            <w:r w:rsidRPr="00906D9D">
              <w:rPr>
                <w:rFonts w:cs="Times New Roman"/>
              </w:rPr>
              <w:t>hoàn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chỉnh</w:t>
            </w:r>
            <w:proofErr w:type="spellEnd"/>
          </w:p>
        </w:tc>
        <w:tc>
          <w:tcPr>
            <w:tcW w:w="2582" w:type="dxa"/>
            <w:vAlign w:val="center"/>
          </w:tcPr>
          <w:p w14:paraId="01ED187C" w14:textId="20418D68" w:rsidR="00AB0C10" w:rsidRPr="00906D9D" w:rsidRDefault="0098656F" w:rsidP="008361C2">
            <w:pPr>
              <w:rPr>
                <w:rFonts w:cs="Times New Roman"/>
              </w:rPr>
            </w:pPr>
            <w:r>
              <w:rPr>
                <w:rFonts w:cs="Times New Roman"/>
              </w:rPr>
              <w:t>Lê Nguyễn Tiến Đạt</w:t>
            </w:r>
          </w:p>
        </w:tc>
      </w:tr>
      <w:tr w:rsidR="00AB0C10" w:rsidRPr="00906D9D" w14:paraId="713E1BAD" w14:textId="7FD0FD99" w:rsidTr="008361C2">
        <w:trPr>
          <w:jc w:val="center"/>
        </w:trPr>
        <w:tc>
          <w:tcPr>
            <w:tcW w:w="670" w:type="dxa"/>
            <w:vAlign w:val="center"/>
          </w:tcPr>
          <w:p w14:paraId="2A2D6F3B" w14:textId="57BB2CFF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2</w:t>
            </w:r>
          </w:p>
        </w:tc>
        <w:tc>
          <w:tcPr>
            <w:tcW w:w="1632" w:type="dxa"/>
            <w:vAlign w:val="center"/>
          </w:tcPr>
          <w:p w14:paraId="2C10FC68" w14:textId="76217A21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2</w:t>
            </w:r>
          </w:p>
        </w:tc>
        <w:tc>
          <w:tcPr>
            <w:tcW w:w="4354" w:type="dxa"/>
            <w:vAlign w:val="center"/>
          </w:tcPr>
          <w:p w14:paraId="22AFF0AF" w14:textId="1492C393" w:rsidR="00AB0C10" w:rsidRPr="00906D9D" w:rsidRDefault="00AB0C10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Tìm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hiểu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thực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trạng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mua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bán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quản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lý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bất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động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sản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hiện</w:t>
            </w:r>
            <w:proofErr w:type="spellEnd"/>
            <w:r w:rsidRPr="00906D9D">
              <w:rPr>
                <w:rFonts w:cs="Times New Roman"/>
              </w:rPr>
              <w:t xml:space="preserve"> nay</w:t>
            </w:r>
          </w:p>
        </w:tc>
        <w:tc>
          <w:tcPr>
            <w:tcW w:w="2430" w:type="dxa"/>
            <w:vAlign w:val="center"/>
          </w:tcPr>
          <w:p w14:paraId="52B12750" w14:textId="2A9B13ED" w:rsidR="00AB0C10" w:rsidRPr="00906D9D" w:rsidRDefault="00AB0C10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Tìm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hiểu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+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Phân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tích</w:t>
            </w:r>
            <w:proofErr w:type="spellEnd"/>
          </w:p>
        </w:tc>
        <w:tc>
          <w:tcPr>
            <w:tcW w:w="2582" w:type="dxa"/>
            <w:vAlign w:val="center"/>
          </w:tcPr>
          <w:p w14:paraId="4CECAF4E" w14:textId="1C7E1550" w:rsidR="00AB0C10" w:rsidRPr="00906D9D" w:rsidRDefault="00AB0C10" w:rsidP="00F1392B">
            <w:pPr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1–2 </w:t>
            </w:r>
            <w:proofErr w:type="spellStart"/>
            <w:r w:rsidRPr="00906D9D">
              <w:rPr>
                <w:rFonts w:cs="Times New Roman"/>
              </w:rPr>
              <w:t>trang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phân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tích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thực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trạng</w:t>
            </w:r>
            <w:proofErr w:type="spellEnd"/>
          </w:p>
        </w:tc>
        <w:tc>
          <w:tcPr>
            <w:tcW w:w="2582" w:type="dxa"/>
            <w:vAlign w:val="center"/>
          </w:tcPr>
          <w:p w14:paraId="0F9DCB67" w14:textId="095D2795" w:rsidR="00AB0C10" w:rsidRPr="00906D9D" w:rsidRDefault="005433F2" w:rsidP="008361C2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Bùi </w:t>
            </w:r>
            <w:proofErr w:type="spellStart"/>
            <w:r>
              <w:rPr>
                <w:rFonts w:cs="Times New Roman"/>
              </w:rPr>
              <w:t>Ất</w:t>
            </w:r>
            <w:proofErr w:type="spellEnd"/>
            <w:r>
              <w:rPr>
                <w:rFonts w:cs="Times New Roman"/>
              </w:rPr>
              <w:t xml:space="preserve"> Du</w:t>
            </w:r>
          </w:p>
        </w:tc>
      </w:tr>
      <w:tr w:rsidR="00AB0C10" w:rsidRPr="00906D9D" w14:paraId="6D744DF8" w14:textId="3390D95A" w:rsidTr="008361C2">
        <w:trPr>
          <w:jc w:val="center"/>
        </w:trPr>
        <w:tc>
          <w:tcPr>
            <w:tcW w:w="670" w:type="dxa"/>
            <w:vAlign w:val="center"/>
          </w:tcPr>
          <w:p w14:paraId="76B8A019" w14:textId="3F67EDE5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3</w:t>
            </w:r>
          </w:p>
        </w:tc>
        <w:tc>
          <w:tcPr>
            <w:tcW w:w="1632" w:type="dxa"/>
            <w:vAlign w:val="center"/>
          </w:tcPr>
          <w:p w14:paraId="23E2E0C9" w14:textId="52F383C1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3</w:t>
            </w:r>
          </w:p>
        </w:tc>
        <w:tc>
          <w:tcPr>
            <w:tcW w:w="4354" w:type="dxa"/>
            <w:vAlign w:val="center"/>
          </w:tcPr>
          <w:p w14:paraId="51D642AE" w14:textId="56814067" w:rsidR="00AB0C10" w:rsidRPr="00906D9D" w:rsidRDefault="00AB0C10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Tìm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hiểu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các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vấn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đề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mà</w:t>
            </w:r>
            <w:proofErr w:type="spellEnd"/>
            <w:r w:rsidRPr="00906D9D">
              <w:rPr>
                <w:rFonts w:cs="Times New Roman"/>
              </w:rPr>
              <w:t xml:space="preserve"> Blockchain </w:t>
            </w:r>
            <w:proofErr w:type="spellStart"/>
            <w:r w:rsidRPr="00906D9D">
              <w:rPr>
                <w:rFonts w:cs="Times New Roman"/>
              </w:rPr>
              <w:t>có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thể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hỗ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trợ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giải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quyết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trong</w:t>
            </w:r>
            <w:proofErr w:type="spellEnd"/>
            <w:r w:rsidRPr="00906D9D">
              <w:rPr>
                <w:rFonts w:cs="Times New Roman"/>
              </w:rPr>
              <w:t xml:space="preserve"> BĐS</w:t>
            </w:r>
          </w:p>
        </w:tc>
        <w:tc>
          <w:tcPr>
            <w:tcW w:w="2430" w:type="dxa"/>
            <w:vAlign w:val="center"/>
          </w:tcPr>
          <w:p w14:paraId="23C8E7E0" w14:textId="3E16E459" w:rsidR="00AB0C10" w:rsidRPr="00906D9D" w:rsidRDefault="00AB0C10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Tìm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hiểu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+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Phân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tích</w:t>
            </w:r>
            <w:proofErr w:type="spellEnd"/>
          </w:p>
        </w:tc>
        <w:tc>
          <w:tcPr>
            <w:tcW w:w="2582" w:type="dxa"/>
            <w:vAlign w:val="center"/>
          </w:tcPr>
          <w:p w14:paraId="4B8AB8A2" w14:textId="0F4305E6" w:rsidR="00AB0C10" w:rsidRPr="00906D9D" w:rsidRDefault="00AB0C10" w:rsidP="00F1392B">
            <w:pPr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Danh </w:t>
            </w:r>
            <w:proofErr w:type="spellStart"/>
            <w:r w:rsidRPr="00906D9D">
              <w:rPr>
                <w:rFonts w:cs="Times New Roman"/>
              </w:rPr>
              <w:t>sách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vấn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đề</w:t>
            </w:r>
            <w:proofErr w:type="spellEnd"/>
            <w:r w:rsidRPr="00906D9D">
              <w:rPr>
                <w:rFonts w:cs="Times New Roman"/>
              </w:rPr>
              <w:t xml:space="preserve"> + </w:t>
            </w:r>
            <w:proofErr w:type="spellStart"/>
            <w:r w:rsidRPr="00906D9D">
              <w:rPr>
                <w:rFonts w:cs="Times New Roman"/>
              </w:rPr>
              <w:t>giải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thích</w:t>
            </w:r>
            <w:proofErr w:type="spellEnd"/>
          </w:p>
        </w:tc>
        <w:tc>
          <w:tcPr>
            <w:tcW w:w="2582" w:type="dxa"/>
            <w:vAlign w:val="center"/>
          </w:tcPr>
          <w:p w14:paraId="56EF2E9B" w14:textId="5F641F1F" w:rsidR="00AB0C10" w:rsidRPr="00906D9D" w:rsidRDefault="005433F2" w:rsidP="008361C2">
            <w:pPr>
              <w:rPr>
                <w:rFonts w:cs="Times New Roman"/>
              </w:rPr>
            </w:pPr>
            <w:r>
              <w:rPr>
                <w:rFonts w:cs="Times New Roman"/>
              </w:rPr>
              <w:t>Nguyễn Ngọc</w:t>
            </w:r>
          </w:p>
        </w:tc>
      </w:tr>
      <w:tr w:rsidR="00AB0C10" w:rsidRPr="00906D9D" w14:paraId="15D16A38" w14:textId="30DBD324" w:rsidTr="008361C2">
        <w:trPr>
          <w:jc w:val="center"/>
        </w:trPr>
        <w:tc>
          <w:tcPr>
            <w:tcW w:w="670" w:type="dxa"/>
            <w:vAlign w:val="center"/>
          </w:tcPr>
          <w:p w14:paraId="21E01BE1" w14:textId="2CAED2E8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4</w:t>
            </w:r>
          </w:p>
        </w:tc>
        <w:tc>
          <w:tcPr>
            <w:tcW w:w="1632" w:type="dxa"/>
            <w:vAlign w:val="center"/>
          </w:tcPr>
          <w:p w14:paraId="2D9A5916" w14:textId="60ABC41B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4</w:t>
            </w:r>
          </w:p>
        </w:tc>
        <w:tc>
          <w:tcPr>
            <w:tcW w:w="4354" w:type="dxa"/>
            <w:vAlign w:val="center"/>
          </w:tcPr>
          <w:p w14:paraId="15586C5F" w14:textId="667B7418" w:rsidR="00AB0C10" w:rsidRPr="00906D9D" w:rsidRDefault="00AB0C10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Tìm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hiểu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cơ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sở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lý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thuyết</w:t>
            </w:r>
            <w:proofErr w:type="spellEnd"/>
            <w:r w:rsidRPr="00906D9D">
              <w:rPr>
                <w:rFonts w:cs="Times New Roman"/>
              </w:rPr>
              <w:t xml:space="preserve"> Blockchain</w:t>
            </w:r>
          </w:p>
        </w:tc>
        <w:tc>
          <w:tcPr>
            <w:tcW w:w="2430" w:type="dxa"/>
            <w:vAlign w:val="center"/>
          </w:tcPr>
          <w:p w14:paraId="7C424802" w14:textId="0D13E99E" w:rsidR="00AB0C10" w:rsidRPr="00906D9D" w:rsidRDefault="00AB0C10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Tìm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hiểu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+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Phân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tích</w:t>
            </w:r>
            <w:proofErr w:type="spellEnd"/>
          </w:p>
        </w:tc>
        <w:tc>
          <w:tcPr>
            <w:tcW w:w="2582" w:type="dxa"/>
            <w:vAlign w:val="center"/>
          </w:tcPr>
          <w:p w14:paraId="7A3AE616" w14:textId="3FF4DD18" w:rsidR="00AB0C10" w:rsidRPr="00906D9D" w:rsidRDefault="00AB0C10" w:rsidP="00F1392B">
            <w:pPr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Blockchain, Block, Hash, Transaction, Timestamp, </w:t>
            </w:r>
            <w:proofErr w:type="spellStart"/>
            <w:r w:rsidRPr="00906D9D">
              <w:rPr>
                <w:rFonts w:cs="Times New Roman"/>
              </w:rPr>
              <w:t>tính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bất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biến</w:t>
            </w:r>
            <w:proofErr w:type="spellEnd"/>
          </w:p>
        </w:tc>
        <w:tc>
          <w:tcPr>
            <w:tcW w:w="2582" w:type="dxa"/>
            <w:vAlign w:val="center"/>
          </w:tcPr>
          <w:p w14:paraId="7C3FD5F4" w14:textId="2D13F06D" w:rsidR="00AB0C10" w:rsidRPr="00906D9D" w:rsidRDefault="005433F2" w:rsidP="008361C2">
            <w:pPr>
              <w:rPr>
                <w:rFonts w:cs="Times New Roman"/>
              </w:rPr>
            </w:pPr>
            <w:r>
              <w:rPr>
                <w:rFonts w:cs="Times New Roman"/>
              </w:rPr>
              <w:t>Ngô Huỳnh Văn Thương</w:t>
            </w:r>
          </w:p>
        </w:tc>
      </w:tr>
      <w:tr w:rsidR="00AB0C10" w:rsidRPr="00906D9D" w14:paraId="58C89DB8" w14:textId="37FFF597" w:rsidTr="008361C2">
        <w:trPr>
          <w:jc w:val="center"/>
        </w:trPr>
        <w:tc>
          <w:tcPr>
            <w:tcW w:w="670" w:type="dxa"/>
            <w:vAlign w:val="center"/>
          </w:tcPr>
          <w:p w14:paraId="1DE492A1" w14:textId="43B70002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5</w:t>
            </w:r>
          </w:p>
        </w:tc>
        <w:tc>
          <w:tcPr>
            <w:tcW w:w="1632" w:type="dxa"/>
            <w:vAlign w:val="center"/>
          </w:tcPr>
          <w:p w14:paraId="64D9EB60" w14:textId="275F044F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5</w:t>
            </w:r>
          </w:p>
        </w:tc>
        <w:tc>
          <w:tcPr>
            <w:tcW w:w="4354" w:type="dxa"/>
            <w:vAlign w:val="center"/>
          </w:tcPr>
          <w:p w14:paraId="1727A741" w14:textId="248624D2" w:rsidR="00AB0C10" w:rsidRPr="00906D9D" w:rsidRDefault="00AB0C10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Tìm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hiểu</w:t>
            </w:r>
            <w:proofErr w:type="spellEnd"/>
            <w:r w:rsidRPr="00906D9D">
              <w:rPr>
                <w:rFonts w:cs="Times New Roman"/>
              </w:rPr>
              <w:t xml:space="preserve"> Smart Contract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các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lệnh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r w:rsidRPr="00906D9D">
              <w:rPr>
                <w:rStyle w:val="HTMLCode"/>
                <w:rFonts w:ascii="Times New Roman" w:hAnsi="Times New Roman" w:cs="Times New Roman"/>
              </w:rPr>
              <w:t>require</w:t>
            </w:r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Style w:val="HTMLCode"/>
                <w:rFonts w:ascii="Times New Roman" w:hAnsi="Times New Roman" w:cs="Times New Roman"/>
              </w:rPr>
              <w:t>msg.sender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Style w:val="HTMLCode"/>
                <w:rFonts w:ascii="Times New Roman" w:hAnsi="Times New Roman" w:cs="Times New Roman"/>
              </w:rPr>
              <w:t>msg.value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r w:rsidRPr="00906D9D">
              <w:rPr>
                <w:rStyle w:val="HTMLCode"/>
                <w:rFonts w:ascii="Times New Roman" w:hAnsi="Times New Roman" w:cs="Times New Roman"/>
              </w:rPr>
              <w:t>address(0)</w:t>
            </w:r>
          </w:p>
        </w:tc>
        <w:tc>
          <w:tcPr>
            <w:tcW w:w="2430" w:type="dxa"/>
            <w:vAlign w:val="center"/>
          </w:tcPr>
          <w:p w14:paraId="6748393C" w14:textId="1E861C74" w:rsidR="00AB0C10" w:rsidRPr="00906D9D" w:rsidRDefault="00AB0C10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Tìm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hiểu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kỹ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thuật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+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Viết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ví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dụ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code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ngắn</w:t>
            </w:r>
            <w:proofErr w:type="spellEnd"/>
          </w:p>
        </w:tc>
        <w:tc>
          <w:tcPr>
            <w:tcW w:w="2582" w:type="dxa"/>
            <w:vAlign w:val="center"/>
          </w:tcPr>
          <w:p w14:paraId="65A2CC88" w14:textId="19FE48D0" w:rsidR="00AB0C10" w:rsidRPr="00906D9D" w:rsidRDefault="00AB0C10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Nội</w:t>
            </w:r>
            <w:proofErr w:type="spellEnd"/>
            <w:r w:rsidRPr="00906D9D">
              <w:rPr>
                <w:rFonts w:cs="Times New Roman"/>
              </w:rPr>
              <w:t xml:space="preserve"> dung </w:t>
            </w:r>
            <w:proofErr w:type="spellStart"/>
            <w:r w:rsidRPr="00906D9D">
              <w:rPr>
                <w:rFonts w:cs="Times New Roman"/>
              </w:rPr>
              <w:t>giải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thích</w:t>
            </w:r>
            <w:proofErr w:type="spellEnd"/>
            <w:r w:rsidRPr="00906D9D">
              <w:rPr>
                <w:rFonts w:cs="Times New Roman"/>
              </w:rPr>
              <w:t xml:space="preserve"> + </w:t>
            </w:r>
            <w:proofErr w:type="spellStart"/>
            <w:r w:rsidRPr="00906D9D">
              <w:rPr>
                <w:rFonts w:cs="Times New Roman"/>
              </w:rPr>
              <w:t>các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đoạn</w:t>
            </w:r>
            <w:proofErr w:type="spellEnd"/>
            <w:r w:rsidRPr="00906D9D">
              <w:rPr>
                <w:rFonts w:cs="Times New Roman"/>
              </w:rPr>
              <w:t xml:space="preserve"> code </w:t>
            </w:r>
            <w:proofErr w:type="spellStart"/>
            <w:r w:rsidRPr="00906D9D">
              <w:rPr>
                <w:rFonts w:cs="Times New Roman"/>
              </w:rPr>
              <w:t>minh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họa</w:t>
            </w:r>
            <w:proofErr w:type="spellEnd"/>
          </w:p>
        </w:tc>
        <w:tc>
          <w:tcPr>
            <w:tcW w:w="2582" w:type="dxa"/>
            <w:vAlign w:val="center"/>
          </w:tcPr>
          <w:p w14:paraId="717D76BF" w14:textId="02A7FF56" w:rsidR="00AB0C10" w:rsidRPr="00906D9D" w:rsidRDefault="00903C65" w:rsidP="008361C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Trần</w:t>
            </w:r>
            <w:proofErr w:type="spellEnd"/>
            <w:r>
              <w:rPr>
                <w:rFonts w:cs="Times New Roman"/>
              </w:rPr>
              <w:t xml:space="preserve"> Văn Minh</w:t>
            </w:r>
          </w:p>
        </w:tc>
      </w:tr>
      <w:tr w:rsidR="00AB0C10" w:rsidRPr="00906D9D" w14:paraId="4B2B7293" w14:textId="754175DE" w:rsidTr="008361C2">
        <w:trPr>
          <w:jc w:val="center"/>
        </w:trPr>
        <w:tc>
          <w:tcPr>
            <w:tcW w:w="670" w:type="dxa"/>
            <w:vAlign w:val="center"/>
          </w:tcPr>
          <w:p w14:paraId="23577D67" w14:textId="5A316D6E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6</w:t>
            </w:r>
          </w:p>
        </w:tc>
        <w:tc>
          <w:tcPr>
            <w:tcW w:w="1632" w:type="dxa"/>
            <w:vAlign w:val="center"/>
          </w:tcPr>
          <w:p w14:paraId="6E729EEC" w14:textId="745F361C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6</w:t>
            </w:r>
          </w:p>
        </w:tc>
        <w:tc>
          <w:tcPr>
            <w:tcW w:w="4354" w:type="dxa"/>
            <w:vAlign w:val="center"/>
          </w:tcPr>
          <w:p w14:paraId="3E47C104" w14:textId="71D5DFA6" w:rsidR="00AB0C10" w:rsidRPr="00906D9D" w:rsidRDefault="00AB0C10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Xác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định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các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đối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tượng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tham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gia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hệ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thống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quyền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của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từng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đối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tượng</w:t>
            </w:r>
            <w:proofErr w:type="spellEnd"/>
          </w:p>
        </w:tc>
        <w:tc>
          <w:tcPr>
            <w:tcW w:w="2430" w:type="dxa"/>
            <w:vAlign w:val="center"/>
          </w:tcPr>
          <w:p w14:paraId="61C484E7" w14:textId="3FA05951" w:rsidR="00AB0C10" w:rsidRPr="00906D9D" w:rsidRDefault="00AB0C10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Phân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tích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nghiệp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vụ</w:t>
            </w:r>
            <w:proofErr w:type="spellEnd"/>
          </w:p>
        </w:tc>
        <w:tc>
          <w:tcPr>
            <w:tcW w:w="2582" w:type="dxa"/>
            <w:vAlign w:val="center"/>
          </w:tcPr>
          <w:p w14:paraId="1A554FA7" w14:textId="058F3C9D" w:rsidR="00AB0C10" w:rsidRPr="00906D9D" w:rsidRDefault="00AB0C10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Bảng</w:t>
            </w:r>
            <w:proofErr w:type="spellEnd"/>
            <w:r w:rsidRPr="00906D9D">
              <w:rPr>
                <w:rFonts w:cs="Times New Roman"/>
              </w:rPr>
              <w:t xml:space="preserve"> Actor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chức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năng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của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từng</w:t>
            </w:r>
            <w:proofErr w:type="spellEnd"/>
            <w:r w:rsidRPr="00906D9D">
              <w:rPr>
                <w:rFonts w:cs="Times New Roman"/>
              </w:rPr>
              <w:t xml:space="preserve"> Actor</w:t>
            </w:r>
          </w:p>
        </w:tc>
        <w:tc>
          <w:tcPr>
            <w:tcW w:w="2582" w:type="dxa"/>
            <w:vAlign w:val="center"/>
          </w:tcPr>
          <w:p w14:paraId="6B53C8D8" w14:textId="0D94FF6E" w:rsidR="00AB0C10" w:rsidRPr="00906D9D" w:rsidRDefault="009619A9" w:rsidP="008361C2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Nguyễn Thị </w:t>
            </w:r>
            <w:r w:rsidR="00903C65">
              <w:rPr>
                <w:rFonts w:cs="Times New Roman"/>
              </w:rPr>
              <w:t>Thu Thảo</w:t>
            </w:r>
          </w:p>
        </w:tc>
      </w:tr>
      <w:tr w:rsidR="00AB0C10" w:rsidRPr="00906D9D" w14:paraId="13E6F818" w14:textId="084D08C6" w:rsidTr="008361C2">
        <w:trPr>
          <w:jc w:val="center"/>
        </w:trPr>
        <w:tc>
          <w:tcPr>
            <w:tcW w:w="670" w:type="dxa"/>
            <w:vAlign w:val="center"/>
          </w:tcPr>
          <w:p w14:paraId="5CD75761" w14:textId="3A56CDDD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7</w:t>
            </w:r>
          </w:p>
        </w:tc>
        <w:tc>
          <w:tcPr>
            <w:tcW w:w="1632" w:type="dxa"/>
            <w:vAlign w:val="center"/>
          </w:tcPr>
          <w:p w14:paraId="4C40063E" w14:textId="235CB293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7</w:t>
            </w:r>
          </w:p>
        </w:tc>
        <w:tc>
          <w:tcPr>
            <w:tcW w:w="4354" w:type="dxa"/>
            <w:vAlign w:val="center"/>
          </w:tcPr>
          <w:p w14:paraId="4F3C68D7" w14:textId="24906440" w:rsidR="00AB0C10" w:rsidRPr="00906D9D" w:rsidRDefault="00AB0C10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Thiết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kế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dữ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liệu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dùng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trong</w:t>
            </w:r>
            <w:proofErr w:type="spellEnd"/>
            <w:r w:rsidRPr="00906D9D">
              <w:rPr>
                <w:rFonts w:cs="Times New Roman"/>
              </w:rPr>
              <w:t xml:space="preserve"> Smart Contract</w:t>
            </w:r>
          </w:p>
        </w:tc>
        <w:tc>
          <w:tcPr>
            <w:tcW w:w="2430" w:type="dxa"/>
            <w:vAlign w:val="center"/>
          </w:tcPr>
          <w:p w14:paraId="5B8EE4A8" w14:textId="2F5B759E" w:rsidR="00AB0C10" w:rsidRPr="00906D9D" w:rsidRDefault="00AB0C10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Thiết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kế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+ Code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cấu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trúc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dữ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liệu</w:t>
            </w:r>
            <w:proofErr w:type="spellEnd"/>
          </w:p>
        </w:tc>
        <w:tc>
          <w:tcPr>
            <w:tcW w:w="2582" w:type="dxa"/>
            <w:vAlign w:val="center"/>
          </w:tcPr>
          <w:p w14:paraId="29D95FD0" w14:textId="62BC0A7C" w:rsidR="00AB0C10" w:rsidRPr="00906D9D" w:rsidRDefault="00AB0C10" w:rsidP="00F1392B">
            <w:pPr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Struct, </w:t>
            </w:r>
            <w:proofErr w:type="spellStart"/>
            <w:r w:rsidRPr="00906D9D">
              <w:rPr>
                <w:rFonts w:cs="Times New Roman"/>
              </w:rPr>
              <w:t>biến</w:t>
            </w:r>
            <w:proofErr w:type="spellEnd"/>
            <w:r w:rsidRPr="00906D9D">
              <w:rPr>
                <w:rFonts w:cs="Times New Roman"/>
              </w:rPr>
              <w:t xml:space="preserve">, mapping; </w:t>
            </w:r>
            <w:r w:rsidRPr="00906D9D">
              <w:rPr>
                <w:rStyle w:val="HTMLCode"/>
                <w:rFonts w:ascii="Times New Roman" w:hAnsi="Times New Roman" w:cs="Times New Roman"/>
              </w:rPr>
              <w:t>exists</w:t>
            </w:r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Style w:val="HTMLCode"/>
                <w:rFonts w:ascii="Times New Roman" w:hAnsi="Times New Roman" w:cs="Times New Roman"/>
              </w:rPr>
              <w:t>isSold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r w:rsidRPr="00906D9D">
              <w:rPr>
                <w:rStyle w:val="HTMLCode"/>
                <w:rFonts w:ascii="Times New Roman" w:hAnsi="Times New Roman" w:cs="Times New Roman"/>
              </w:rPr>
              <w:t>owner</w:t>
            </w:r>
            <w:r w:rsidRPr="00906D9D">
              <w:rPr>
                <w:rFonts w:cs="Times New Roman"/>
              </w:rPr>
              <w:t xml:space="preserve">, </w:t>
            </w:r>
            <w:r w:rsidRPr="00906D9D">
              <w:rPr>
                <w:rStyle w:val="HTMLCode"/>
                <w:rFonts w:ascii="Times New Roman" w:hAnsi="Times New Roman" w:cs="Times New Roman"/>
              </w:rPr>
              <w:t>price</w:t>
            </w:r>
          </w:p>
        </w:tc>
        <w:tc>
          <w:tcPr>
            <w:tcW w:w="2582" w:type="dxa"/>
            <w:vAlign w:val="center"/>
          </w:tcPr>
          <w:p w14:paraId="0E56429D" w14:textId="6467DFFF" w:rsidR="00AB0C10" w:rsidRPr="00906D9D" w:rsidRDefault="008361C2" w:rsidP="008361C2">
            <w:pPr>
              <w:rPr>
                <w:rFonts w:cs="Times New Roman"/>
              </w:rPr>
            </w:pPr>
            <w:r>
              <w:rPr>
                <w:rFonts w:cs="Times New Roman"/>
              </w:rPr>
              <w:t>Nguyễn Ngọc Thắng</w:t>
            </w:r>
          </w:p>
        </w:tc>
      </w:tr>
      <w:tr w:rsidR="00AB0C10" w:rsidRPr="00906D9D" w14:paraId="012C470B" w14:textId="1E463ABB" w:rsidTr="008361C2">
        <w:trPr>
          <w:jc w:val="center"/>
        </w:trPr>
        <w:tc>
          <w:tcPr>
            <w:tcW w:w="670" w:type="dxa"/>
            <w:vAlign w:val="center"/>
          </w:tcPr>
          <w:p w14:paraId="1EC87C40" w14:textId="704F767C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8</w:t>
            </w:r>
          </w:p>
        </w:tc>
        <w:tc>
          <w:tcPr>
            <w:tcW w:w="1632" w:type="dxa"/>
            <w:vAlign w:val="center"/>
          </w:tcPr>
          <w:p w14:paraId="0C535A53" w14:textId="0820D0B9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8</w:t>
            </w:r>
          </w:p>
        </w:tc>
        <w:tc>
          <w:tcPr>
            <w:tcW w:w="4354" w:type="dxa"/>
            <w:vAlign w:val="center"/>
          </w:tcPr>
          <w:p w14:paraId="74BCE908" w14:textId="438DBE9E" w:rsidR="00AB0C10" w:rsidRPr="00906D9D" w:rsidRDefault="00AB0C10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Xây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dựng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chức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năng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người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bán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đăng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bất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động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sản</w:t>
            </w:r>
            <w:proofErr w:type="spellEnd"/>
          </w:p>
        </w:tc>
        <w:tc>
          <w:tcPr>
            <w:tcW w:w="2430" w:type="dxa"/>
            <w:vAlign w:val="center"/>
          </w:tcPr>
          <w:p w14:paraId="0E44D1AB" w14:textId="559BE755" w:rsidR="00AB0C10" w:rsidRPr="00906D9D" w:rsidRDefault="00AB0C10" w:rsidP="00F1392B">
            <w:pPr>
              <w:rPr>
                <w:rFonts w:cs="Times New Roman"/>
              </w:rPr>
            </w:pPr>
            <w:r w:rsidRPr="00906D9D">
              <w:rPr>
                <w:rStyle w:val="Strong"/>
                <w:rFonts w:cs="Times New Roman"/>
                <w:b w:val="0"/>
                <w:bCs w:val="0"/>
              </w:rPr>
              <w:t>Code Solidity</w:t>
            </w:r>
          </w:p>
        </w:tc>
        <w:tc>
          <w:tcPr>
            <w:tcW w:w="2582" w:type="dxa"/>
            <w:vAlign w:val="center"/>
          </w:tcPr>
          <w:p w14:paraId="3AE8C61E" w14:textId="5906786D" w:rsidR="00AB0C10" w:rsidRPr="00906D9D" w:rsidRDefault="00AB0C10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Hàm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đăng</w:t>
            </w:r>
            <w:proofErr w:type="spellEnd"/>
            <w:r w:rsidRPr="00906D9D">
              <w:rPr>
                <w:rFonts w:cs="Times New Roman"/>
              </w:rPr>
              <w:t xml:space="preserve"> BĐS + </w:t>
            </w:r>
            <w:proofErr w:type="spellStart"/>
            <w:r w:rsidRPr="00906D9D">
              <w:rPr>
                <w:rFonts w:cs="Times New Roman"/>
              </w:rPr>
              <w:t>kiểm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tra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dữ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liệu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đầu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vào</w:t>
            </w:r>
            <w:proofErr w:type="spellEnd"/>
          </w:p>
        </w:tc>
        <w:tc>
          <w:tcPr>
            <w:tcW w:w="2582" w:type="dxa"/>
            <w:vAlign w:val="center"/>
          </w:tcPr>
          <w:p w14:paraId="0747EC88" w14:textId="7900A401" w:rsidR="00AB0C10" w:rsidRPr="00906D9D" w:rsidRDefault="005433F2" w:rsidP="008361C2">
            <w:pPr>
              <w:rPr>
                <w:rFonts w:cs="Times New Roman"/>
              </w:rPr>
            </w:pPr>
            <w:r>
              <w:rPr>
                <w:rFonts w:cs="Times New Roman"/>
              </w:rPr>
              <w:t>Nguyễn Gia Bảo</w:t>
            </w:r>
          </w:p>
        </w:tc>
      </w:tr>
      <w:tr w:rsidR="00AB0C10" w:rsidRPr="00906D9D" w14:paraId="255516EF" w14:textId="6D49D3A7" w:rsidTr="008361C2">
        <w:trPr>
          <w:jc w:val="center"/>
        </w:trPr>
        <w:tc>
          <w:tcPr>
            <w:tcW w:w="670" w:type="dxa"/>
            <w:vAlign w:val="center"/>
          </w:tcPr>
          <w:p w14:paraId="1AAE3422" w14:textId="7FE1F3E6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9</w:t>
            </w:r>
          </w:p>
        </w:tc>
        <w:tc>
          <w:tcPr>
            <w:tcW w:w="1632" w:type="dxa"/>
            <w:vAlign w:val="center"/>
          </w:tcPr>
          <w:p w14:paraId="2812CC9A" w14:textId="09ECEC2A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9</w:t>
            </w:r>
          </w:p>
        </w:tc>
        <w:tc>
          <w:tcPr>
            <w:tcW w:w="4354" w:type="dxa"/>
            <w:vAlign w:val="center"/>
          </w:tcPr>
          <w:p w14:paraId="74400386" w14:textId="0D662011" w:rsidR="00AB0C10" w:rsidRPr="00906D9D" w:rsidRDefault="00AB0C10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Xây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dựng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điều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kiện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kiểm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tra</w:t>
            </w:r>
            <w:proofErr w:type="spellEnd"/>
            <w:r w:rsidRPr="00906D9D">
              <w:rPr>
                <w:rFonts w:cs="Times New Roman"/>
              </w:rPr>
              <w:t xml:space="preserve"> BĐS </w:t>
            </w:r>
            <w:proofErr w:type="spellStart"/>
            <w:r w:rsidRPr="00906D9D">
              <w:rPr>
                <w:rFonts w:cs="Times New Roman"/>
              </w:rPr>
              <w:t>tồn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tại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chưa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được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bán</w:t>
            </w:r>
            <w:proofErr w:type="spellEnd"/>
          </w:p>
        </w:tc>
        <w:tc>
          <w:tcPr>
            <w:tcW w:w="2430" w:type="dxa"/>
            <w:vAlign w:val="center"/>
          </w:tcPr>
          <w:p w14:paraId="56D4307D" w14:textId="7C8E4A35" w:rsidR="00AB0C10" w:rsidRPr="00906D9D" w:rsidRDefault="00AB0C10" w:rsidP="00F1392B">
            <w:pPr>
              <w:rPr>
                <w:rFonts w:cs="Times New Roman"/>
              </w:rPr>
            </w:pPr>
            <w:r w:rsidRPr="00906D9D">
              <w:rPr>
                <w:rStyle w:val="Strong"/>
                <w:rFonts w:cs="Times New Roman"/>
                <w:b w:val="0"/>
                <w:bCs w:val="0"/>
              </w:rPr>
              <w:t>Code Solidity</w:t>
            </w:r>
          </w:p>
        </w:tc>
        <w:tc>
          <w:tcPr>
            <w:tcW w:w="2582" w:type="dxa"/>
            <w:vAlign w:val="center"/>
          </w:tcPr>
          <w:p w14:paraId="55B19246" w14:textId="79C1E091" w:rsidR="00AB0C10" w:rsidRPr="00906D9D" w:rsidRDefault="00AB0C10" w:rsidP="00F1392B">
            <w:pPr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2 </w:t>
            </w:r>
            <w:proofErr w:type="spellStart"/>
            <w:r w:rsidRPr="00906D9D">
              <w:rPr>
                <w:rFonts w:cs="Times New Roman"/>
              </w:rPr>
              <w:t>điều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kiện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r w:rsidRPr="00906D9D">
              <w:rPr>
                <w:rStyle w:val="HTMLCode"/>
                <w:rFonts w:ascii="Times New Roman" w:hAnsi="Times New Roman" w:cs="Times New Roman"/>
              </w:rPr>
              <w:t>require</w:t>
            </w:r>
            <w:r w:rsidRPr="00906D9D">
              <w:rPr>
                <w:rFonts w:cs="Times New Roman"/>
              </w:rPr>
              <w:t xml:space="preserve">: </w:t>
            </w:r>
            <w:r w:rsidRPr="00906D9D">
              <w:rPr>
                <w:rStyle w:val="HTMLCode"/>
                <w:rFonts w:ascii="Times New Roman" w:hAnsi="Times New Roman" w:cs="Times New Roman"/>
              </w:rPr>
              <w:t>exists</w:t>
            </w:r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Style w:val="HTMLCode"/>
                <w:rFonts w:ascii="Times New Roman" w:hAnsi="Times New Roman" w:cs="Times New Roman"/>
              </w:rPr>
              <w:t>isSold</w:t>
            </w:r>
            <w:proofErr w:type="spellEnd"/>
          </w:p>
        </w:tc>
        <w:tc>
          <w:tcPr>
            <w:tcW w:w="2582" w:type="dxa"/>
            <w:vAlign w:val="center"/>
          </w:tcPr>
          <w:p w14:paraId="44499AFD" w14:textId="1592DCCA" w:rsidR="00AB0C10" w:rsidRPr="00906D9D" w:rsidRDefault="00C85F83" w:rsidP="008361C2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Bùi </w:t>
            </w:r>
            <w:proofErr w:type="spellStart"/>
            <w:r>
              <w:rPr>
                <w:rFonts w:cs="Times New Roman"/>
              </w:rPr>
              <w:t>Trần</w:t>
            </w:r>
            <w:proofErr w:type="spellEnd"/>
            <w:r>
              <w:rPr>
                <w:rFonts w:cs="Times New Roman"/>
              </w:rPr>
              <w:t xml:space="preserve"> Nhật </w:t>
            </w:r>
            <w:proofErr w:type="spellStart"/>
            <w:r>
              <w:rPr>
                <w:rFonts w:cs="Times New Roman"/>
              </w:rPr>
              <w:t>Hưng</w:t>
            </w:r>
            <w:proofErr w:type="spellEnd"/>
          </w:p>
        </w:tc>
      </w:tr>
      <w:tr w:rsidR="00AB0C10" w:rsidRPr="00906D9D" w14:paraId="6CB27F2C" w14:textId="56CBB659" w:rsidTr="008361C2">
        <w:trPr>
          <w:jc w:val="center"/>
        </w:trPr>
        <w:tc>
          <w:tcPr>
            <w:tcW w:w="670" w:type="dxa"/>
            <w:vAlign w:val="center"/>
          </w:tcPr>
          <w:p w14:paraId="4C5D9B67" w14:textId="7794176B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10</w:t>
            </w:r>
          </w:p>
        </w:tc>
        <w:tc>
          <w:tcPr>
            <w:tcW w:w="1632" w:type="dxa"/>
            <w:vAlign w:val="center"/>
          </w:tcPr>
          <w:p w14:paraId="3E1F8A52" w14:textId="2198483D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10</w:t>
            </w:r>
          </w:p>
        </w:tc>
        <w:tc>
          <w:tcPr>
            <w:tcW w:w="4354" w:type="dxa"/>
            <w:vAlign w:val="center"/>
          </w:tcPr>
          <w:p w14:paraId="5B0A45B4" w14:textId="3A824AAA" w:rsidR="00AB0C10" w:rsidRPr="00906D9D" w:rsidRDefault="00AB0C10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Xây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dựng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điều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kiện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kiểm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tra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người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mua</w:t>
            </w:r>
            <w:proofErr w:type="spellEnd"/>
          </w:p>
        </w:tc>
        <w:tc>
          <w:tcPr>
            <w:tcW w:w="2430" w:type="dxa"/>
            <w:vAlign w:val="center"/>
          </w:tcPr>
          <w:p w14:paraId="3420E308" w14:textId="7FFF585D" w:rsidR="00AB0C10" w:rsidRPr="00906D9D" w:rsidRDefault="00AB0C10" w:rsidP="00F1392B">
            <w:pPr>
              <w:rPr>
                <w:rFonts w:cs="Times New Roman"/>
              </w:rPr>
            </w:pPr>
            <w:r w:rsidRPr="00906D9D">
              <w:rPr>
                <w:rStyle w:val="Strong"/>
                <w:rFonts w:cs="Times New Roman"/>
                <w:b w:val="0"/>
                <w:bCs w:val="0"/>
              </w:rPr>
              <w:t>Code Solidity</w:t>
            </w:r>
          </w:p>
        </w:tc>
        <w:tc>
          <w:tcPr>
            <w:tcW w:w="2582" w:type="dxa"/>
            <w:vAlign w:val="center"/>
          </w:tcPr>
          <w:p w14:paraId="3BB0E335" w14:textId="01EDD256" w:rsidR="00AB0C10" w:rsidRPr="00906D9D" w:rsidRDefault="00AB0C10" w:rsidP="00F1392B">
            <w:pPr>
              <w:rPr>
                <w:rFonts w:cs="Times New Roman"/>
              </w:rPr>
            </w:pPr>
            <w:r w:rsidRPr="00906D9D">
              <w:rPr>
                <w:rStyle w:val="HTMLCode"/>
                <w:rFonts w:ascii="Times New Roman" w:hAnsi="Times New Roman" w:cs="Times New Roman"/>
              </w:rPr>
              <w:t>buyer != owner</w:t>
            </w:r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r w:rsidRPr="00906D9D">
              <w:rPr>
                <w:rStyle w:val="HTMLCode"/>
                <w:rFonts w:ascii="Times New Roman" w:hAnsi="Times New Roman" w:cs="Times New Roman"/>
              </w:rPr>
              <w:t>buyer != address(0)</w:t>
            </w:r>
          </w:p>
        </w:tc>
        <w:tc>
          <w:tcPr>
            <w:tcW w:w="2582" w:type="dxa"/>
            <w:vAlign w:val="center"/>
          </w:tcPr>
          <w:p w14:paraId="601F5763" w14:textId="65521E16" w:rsidR="00AB0C10" w:rsidRPr="008361C2" w:rsidRDefault="008361C2" w:rsidP="008361C2">
            <w:r w:rsidRPr="008361C2">
              <w:t>N</w:t>
            </w:r>
            <w:r w:rsidRPr="008361C2">
              <w:rPr>
                <w:rFonts w:cs="Times New Roman"/>
              </w:rPr>
              <w:t>guyễn Văn Nguyên</w:t>
            </w:r>
          </w:p>
        </w:tc>
      </w:tr>
      <w:tr w:rsidR="00AB0C10" w:rsidRPr="00906D9D" w14:paraId="65208FBD" w14:textId="2D684FC0" w:rsidTr="008361C2">
        <w:trPr>
          <w:jc w:val="center"/>
        </w:trPr>
        <w:tc>
          <w:tcPr>
            <w:tcW w:w="670" w:type="dxa"/>
            <w:vAlign w:val="center"/>
          </w:tcPr>
          <w:p w14:paraId="16C5AFF3" w14:textId="0730B0DD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11</w:t>
            </w:r>
          </w:p>
        </w:tc>
        <w:tc>
          <w:tcPr>
            <w:tcW w:w="1632" w:type="dxa"/>
            <w:vAlign w:val="center"/>
          </w:tcPr>
          <w:p w14:paraId="38FBC595" w14:textId="307D7650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11</w:t>
            </w:r>
          </w:p>
        </w:tc>
        <w:tc>
          <w:tcPr>
            <w:tcW w:w="4354" w:type="dxa"/>
            <w:vAlign w:val="center"/>
          </w:tcPr>
          <w:p w14:paraId="2DD7C9D5" w14:textId="5DE3E73F" w:rsidR="00AB0C10" w:rsidRPr="00906D9D" w:rsidRDefault="00AB0C10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Xây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dựng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phần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thanh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toán</w:t>
            </w:r>
            <w:proofErr w:type="spellEnd"/>
          </w:p>
        </w:tc>
        <w:tc>
          <w:tcPr>
            <w:tcW w:w="2430" w:type="dxa"/>
            <w:vAlign w:val="center"/>
          </w:tcPr>
          <w:p w14:paraId="4A66CF03" w14:textId="158A9D4B" w:rsidR="00AB0C10" w:rsidRPr="00906D9D" w:rsidRDefault="00AB0C10" w:rsidP="00F1392B">
            <w:pPr>
              <w:rPr>
                <w:rFonts w:cs="Times New Roman"/>
              </w:rPr>
            </w:pPr>
            <w:r w:rsidRPr="00906D9D">
              <w:rPr>
                <w:rStyle w:val="Strong"/>
                <w:rFonts w:cs="Times New Roman"/>
                <w:b w:val="0"/>
                <w:bCs w:val="0"/>
              </w:rPr>
              <w:t>Code Solidity</w:t>
            </w:r>
          </w:p>
        </w:tc>
        <w:tc>
          <w:tcPr>
            <w:tcW w:w="2582" w:type="dxa"/>
            <w:vAlign w:val="center"/>
          </w:tcPr>
          <w:p w14:paraId="5BFCB016" w14:textId="01C11034" w:rsidR="00AB0C10" w:rsidRPr="00906D9D" w:rsidRDefault="00AB0C10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HTMLCode"/>
                <w:rFonts w:ascii="Times New Roman" w:hAnsi="Times New Roman" w:cs="Times New Roman"/>
              </w:rPr>
              <w:t>msg.value</w:t>
            </w:r>
            <w:proofErr w:type="spellEnd"/>
            <w:r w:rsidRPr="00906D9D">
              <w:rPr>
                <w:rStyle w:val="HTMLCode"/>
                <w:rFonts w:ascii="Times New Roman" w:hAnsi="Times New Roman" w:cs="Times New Roman"/>
              </w:rPr>
              <w:t xml:space="preserve"> &gt;= price</w:t>
            </w:r>
            <w:r w:rsidRPr="00906D9D">
              <w:rPr>
                <w:rFonts w:cs="Times New Roman"/>
              </w:rPr>
              <w:t xml:space="preserve">, logic </w:t>
            </w:r>
            <w:proofErr w:type="spellStart"/>
            <w:r w:rsidRPr="00906D9D">
              <w:rPr>
                <w:rFonts w:cs="Times New Roman"/>
              </w:rPr>
              <w:t>nhận</w:t>
            </w:r>
            <w:proofErr w:type="spellEnd"/>
            <w:r w:rsidRPr="00906D9D">
              <w:rPr>
                <w:rFonts w:cs="Times New Roman"/>
              </w:rPr>
              <w:t>/</w:t>
            </w:r>
            <w:proofErr w:type="spellStart"/>
            <w:r w:rsidRPr="00906D9D">
              <w:rPr>
                <w:rFonts w:cs="Times New Roman"/>
              </w:rPr>
              <w:t>giữ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tiền</w:t>
            </w:r>
            <w:proofErr w:type="spellEnd"/>
          </w:p>
        </w:tc>
        <w:tc>
          <w:tcPr>
            <w:tcW w:w="2582" w:type="dxa"/>
            <w:vAlign w:val="center"/>
          </w:tcPr>
          <w:p w14:paraId="15C849FA" w14:textId="5C37036B" w:rsidR="00AB0C10" w:rsidRPr="00906D9D" w:rsidRDefault="00C85F83" w:rsidP="008361C2">
            <w:pPr>
              <w:rPr>
                <w:rStyle w:val="HTMLCode"/>
                <w:rFonts w:ascii="Times New Roman" w:hAnsi="Times New Roman" w:cs="Times New Roman"/>
              </w:rPr>
            </w:pPr>
            <w:proofErr w:type="spellStart"/>
            <w:r>
              <w:rPr>
                <w:rFonts w:cs="Times New Roman"/>
              </w:rPr>
              <w:t>Chế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Viết</w:t>
            </w:r>
            <w:proofErr w:type="spellEnd"/>
            <w:r>
              <w:rPr>
                <w:rFonts w:cs="Times New Roman"/>
              </w:rPr>
              <w:t xml:space="preserve"> Phong</w:t>
            </w:r>
          </w:p>
        </w:tc>
      </w:tr>
      <w:tr w:rsidR="00AB0C10" w:rsidRPr="00EF6ED3" w14:paraId="68725199" w14:textId="3FCAAB66" w:rsidTr="008361C2">
        <w:trPr>
          <w:jc w:val="center"/>
        </w:trPr>
        <w:tc>
          <w:tcPr>
            <w:tcW w:w="670" w:type="dxa"/>
            <w:vAlign w:val="center"/>
          </w:tcPr>
          <w:p w14:paraId="2D3723D9" w14:textId="57414B54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lastRenderedPageBreak/>
              <w:t>12</w:t>
            </w:r>
          </w:p>
        </w:tc>
        <w:tc>
          <w:tcPr>
            <w:tcW w:w="1632" w:type="dxa"/>
            <w:vAlign w:val="center"/>
          </w:tcPr>
          <w:p w14:paraId="3766FBAC" w14:textId="66E878BA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12</w:t>
            </w:r>
          </w:p>
        </w:tc>
        <w:tc>
          <w:tcPr>
            <w:tcW w:w="4354" w:type="dxa"/>
            <w:vAlign w:val="center"/>
          </w:tcPr>
          <w:p w14:paraId="04D1C609" w14:textId="7C89D7A3" w:rsidR="00AB0C10" w:rsidRPr="00906D9D" w:rsidRDefault="00AB0C10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Xây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dựng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phần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chuyển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quyền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sở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hữu</w:t>
            </w:r>
            <w:proofErr w:type="spellEnd"/>
          </w:p>
        </w:tc>
        <w:tc>
          <w:tcPr>
            <w:tcW w:w="2430" w:type="dxa"/>
            <w:vAlign w:val="center"/>
          </w:tcPr>
          <w:p w14:paraId="7EA704DB" w14:textId="798AD19E" w:rsidR="00AB0C10" w:rsidRPr="00906D9D" w:rsidRDefault="00AB0C10" w:rsidP="00F1392B">
            <w:pPr>
              <w:rPr>
                <w:rFonts w:cs="Times New Roman"/>
              </w:rPr>
            </w:pPr>
            <w:r w:rsidRPr="00906D9D">
              <w:rPr>
                <w:rStyle w:val="Strong"/>
                <w:rFonts w:cs="Times New Roman"/>
                <w:b w:val="0"/>
                <w:bCs w:val="0"/>
              </w:rPr>
              <w:t>Code Solidity</w:t>
            </w:r>
          </w:p>
        </w:tc>
        <w:tc>
          <w:tcPr>
            <w:tcW w:w="2582" w:type="dxa"/>
            <w:vAlign w:val="center"/>
          </w:tcPr>
          <w:p w14:paraId="6D9375E7" w14:textId="5D988C70" w:rsidR="00AB0C10" w:rsidRPr="00906D9D" w:rsidRDefault="00AB0C10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Cập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nhật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r w:rsidRPr="00906D9D">
              <w:rPr>
                <w:rStyle w:val="HTMLCode"/>
                <w:rFonts w:ascii="Times New Roman" w:hAnsi="Times New Roman" w:cs="Times New Roman"/>
              </w:rPr>
              <w:t>owner</w:t>
            </w:r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Fonts w:cs="Times New Roman"/>
              </w:rPr>
              <w:t>cập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nhật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trạng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thái</w:t>
            </w:r>
            <w:proofErr w:type="spellEnd"/>
            <w:r w:rsidRPr="00906D9D">
              <w:rPr>
                <w:rFonts w:cs="Times New Roman"/>
              </w:rPr>
              <w:t xml:space="preserve"> BĐS</w:t>
            </w:r>
          </w:p>
        </w:tc>
        <w:tc>
          <w:tcPr>
            <w:tcW w:w="2582" w:type="dxa"/>
            <w:vAlign w:val="center"/>
          </w:tcPr>
          <w:p w14:paraId="5D1E4F01" w14:textId="6DEACA23" w:rsidR="00AB0C10" w:rsidRPr="00906D9D" w:rsidRDefault="00BB516B" w:rsidP="008361C2">
            <w:pPr>
              <w:rPr>
                <w:rFonts w:cs="Times New Roman"/>
              </w:rPr>
            </w:pPr>
            <w:r>
              <w:rPr>
                <w:rFonts w:cs="Times New Roman"/>
              </w:rPr>
              <w:t>Phạm Thị Thùy Trang</w:t>
            </w:r>
          </w:p>
        </w:tc>
      </w:tr>
      <w:tr w:rsidR="00AB0C10" w:rsidRPr="00EF6ED3" w14:paraId="1DA9E11F" w14:textId="6EC9C93B" w:rsidTr="008361C2">
        <w:trPr>
          <w:jc w:val="center"/>
        </w:trPr>
        <w:tc>
          <w:tcPr>
            <w:tcW w:w="670" w:type="dxa"/>
            <w:vAlign w:val="center"/>
          </w:tcPr>
          <w:p w14:paraId="04B14728" w14:textId="6DB93431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13</w:t>
            </w:r>
          </w:p>
        </w:tc>
        <w:tc>
          <w:tcPr>
            <w:tcW w:w="1632" w:type="dxa"/>
            <w:vAlign w:val="center"/>
          </w:tcPr>
          <w:p w14:paraId="20038494" w14:textId="22381C2B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13</w:t>
            </w:r>
          </w:p>
        </w:tc>
        <w:tc>
          <w:tcPr>
            <w:tcW w:w="4354" w:type="dxa"/>
            <w:vAlign w:val="center"/>
          </w:tcPr>
          <w:p w14:paraId="4201DA56" w14:textId="781D33AA" w:rsidR="00AB0C10" w:rsidRPr="00906D9D" w:rsidRDefault="00AB0C10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Xây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dựng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phần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ghi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nhận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giao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dịch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lịch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sử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sở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hữu</w:t>
            </w:r>
            <w:proofErr w:type="spellEnd"/>
          </w:p>
        </w:tc>
        <w:tc>
          <w:tcPr>
            <w:tcW w:w="2430" w:type="dxa"/>
            <w:vAlign w:val="center"/>
          </w:tcPr>
          <w:p w14:paraId="5C21F466" w14:textId="1676C8FB" w:rsidR="00AB0C10" w:rsidRPr="00906D9D" w:rsidRDefault="00AB0C10" w:rsidP="00F1392B">
            <w:pPr>
              <w:rPr>
                <w:rFonts w:cs="Times New Roman"/>
              </w:rPr>
            </w:pPr>
            <w:r w:rsidRPr="00906D9D">
              <w:rPr>
                <w:rStyle w:val="Strong"/>
                <w:rFonts w:cs="Times New Roman"/>
                <w:b w:val="0"/>
                <w:bCs w:val="0"/>
              </w:rPr>
              <w:t>Code Solidity</w:t>
            </w:r>
          </w:p>
        </w:tc>
        <w:tc>
          <w:tcPr>
            <w:tcW w:w="2582" w:type="dxa"/>
            <w:vAlign w:val="center"/>
          </w:tcPr>
          <w:p w14:paraId="397ECD89" w14:textId="660911C2" w:rsidR="00AB0C10" w:rsidRPr="00906D9D" w:rsidRDefault="00AB0C10" w:rsidP="00F1392B">
            <w:pPr>
              <w:rPr>
                <w:rFonts w:cs="Times New Roman"/>
              </w:rPr>
            </w:pPr>
            <w:r w:rsidRPr="00906D9D">
              <w:rPr>
                <w:rFonts w:cs="Times New Roman"/>
              </w:rPr>
              <w:t>Transaction, Ownership History, timestamp, event</w:t>
            </w:r>
          </w:p>
        </w:tc>
        <w:tc>
          <w:tcPr>
            <w:tcW w:w="2582" w:type="dxa"/>
            <w:vAlign w:val="center"/>
          </w:tcPr>
          <w:p w14:paraId="4E39BD8A" w14:textId="331B71C2" w:rsidR="00AB0C10" w:rsidRPr="00906D9D" w:rsidRDefault="00BB516B" w:rsidP="008361C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Đỗ</w:t>
            </w:r>
            <w:proofErr w:type="spellEnd"/>
            <w:r>
              <w:rPr>
                <w:rFonts w:cs="Times New Roman"/>
              </w:rPr>
              <w:t xml:space="preserve"> Nguyễn Hoàng Tuấn</w:t>
            </w:r>
          </w:p>
        </w:tc>
      </w:tr>
      <w:tr w:rsidR="00AB0C10" w:rsidRPr="00EF6ED3" w14:paraId="520EBC43" w14:textId="1829408F" w:rsidTr="008361C2">
        <w:trPr>
          <w:jc w:val="center"/>
        </w:trPr>
        <w:tc>
          <w:tcPr>
            <w:tcW w:w="670" w:type="dxa"/>
            <w:vAlign w:val="center"/>
          </w:tcPr>
          <w:p w14:paraId="192E239A" w14:textId="33B01FF0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14</w:t>
            </w:r>
          </w:p>
        </w:tc>
        <w:tc>
          <w:tcPr>
            <w:tcW w:w="1632" w:type="dxa"/>
            <w:vAlign w:val="center"/>
          </w:tcPr>
          <w:p w14:paraId="1A188D69" w14:textId="77CD2448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14</w:t>
            </w:r>
          </w:p>
        </w:tc>
        <w:tc>
          <w:tcPr>
            <w:tcW w:w="4354" w:type="dxa"/>
            <w:vAlign w:val="center"/>
          </w:tcPr>
          <w:p w14:paraId="3AF5AD0B" w14:textId="58B11491" w:rsidR="00AB0C10" w:rsidRPr="00906D9D" w:rsidRDefault="00AB0C10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Vẽ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sơ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đồ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hoạt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động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Fonts w:cs="Times New Roman"/>
              </w:rPr>
              <w:t>kiến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trúc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Roadmap </w:t>
            </w:r>
            <w:proofErr w:type="spellStart"/>
            <w:r w:rsidRPr="00906D9D">
              <w:rPr>
                <w:rFonts w:cs="Times New Roman"/>
              </w:rPr>
              <w:t>hệ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thống</w:t>
            </w:r>
            <w:proofErr w:type="spellEnd"/>
          </w:p>
        </w:tc>
        <w:tc>
          <w:tcPr>
            <w:tcW w:w="2430" w:type="dxa"/>
            <w:vAlign w:val="center"/>
          </w:tcPr>
          <w:p w14:paraId="7DFC45CD" w14:textId="6515DEDF" w:rsidR="00AB0C10" w:rsidRPr="00906D9D" w:rsidRDefault="00AB0C10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Thiết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kế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sơ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đồ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,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không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cần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code</w:t>
            </w:r>
          </w:p>
        </w:tc>
        <w:tc>
          <w:tcPr>
            <w:tcW w:w="2582" w:type="dxa"/>
            <w:vAlign w:val="center"/>
          </w:tcPr>
          <w:p w14:paraId="1EB50E4E" w14:textId="1313FAAA" w:rsidR="00AB0C10" w:rsidRPr="00906D9D" w:rsidRDefault="00AB0C10" w:rsidP="00F1392B">
            <w:pPr>
              <w:rPr>
                <w:rFonts w:cs="Times New Roman"/>
              </w:rPr>
            </w:pPr>
            <w:r w:rsidRPr="00906D9D">
              <w:rPr>
                <w:rFonts w:cs="Times New Roman"/>
              </w:rPr>
              <w:t>Flowchart + Architecture + Roadmap</w:t>
            </w:r>
          </w:p>
        </w:tc>
        <w:tc>
          <w:tcPr>
            <w:tcW w:w="2582" w:type="dxa"/>
            <w:vAlign w:val="center"/>
          </w:tcPr>
          <w:p w14:paraId="019E773C" w14:textId="5E125A4B" w:rsidR="00AB0C10" w:rsidRPr="00906D9D" w:rsidRDefault="00C85F83" w:rsidP="008361C2">
            <w:pPr>
              <w:rPr>
                <w:rFonts w:cs="Times New Roman"/>
              </w:rPr>
            </w:pPr>
            <w:r>
              <w:rPr>
                <w:rFonts w:cs="Times New Roman"/>
              </w:rPr>
              <w:t>Lê Nguyễn Hải</w:t>
            </w:r>
          </w:p>
        </w:tc>
      </w:tr>
      <w:tr w:rsidR="00AB0C10" w:rsidRPr="00EF6ED3" w14:paraId="123FCDC9" w14:textId="3750DEA3" w:rsidTr="008361C2">
        <w:trPr>
          <w:jc w:val="center"/>
        </w:trPr>
        <w:tc>
          <w:tcPr>
            <w:tcW w:w="670" w:type="dxa"/>
            <w:vAlign w:val="center"/>
          </w:tcPr>
          <w:p w14:paraId="1A593AAC" w14:textId="638A2AF7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15</w:t>
            </w:r>
          </w:p>
        </w:tc>
        <w:tc>
          <w:tcPr>
            <w:tcW w:w="1632" w:type="dxa"/>
            <w:vAlign w:val="center"/>
          </w:tcPr>
          <w:p w14:paraId="6C2C9446" w14:textId="65E64EFF" w:rsidR="00AB0C10" w:rsidRPr="00906D9D" w:rsidRDefault="00AB0C10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15</w:t>
            </w:r>
          </w:p>
        </w:tc>
        <w:tc>
          <w:tcPr>
            <w:tcW w:w="4354" w:type="dxa"/>
            <w:vAlign w:val="center"/>
          </w:tcPr>
          <w:p w14:paraId="05413FB0" w14:textId="4D07C165" w:rsidR="00AB0C10" w:rsidRPr="00906D9D" w:rsidRDefault="00AB0C10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Tìm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hiểu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ưu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điểm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Fonts w:cs="Times New Roman"/>
              </w:rPr>
              <w:t>hạn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chế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Fonts w:cs="Times New Roman"/>
              </w:rPr>
              <w:t>pháp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lý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Fonts w:cs="Times New Roman"/>
              </w:rPr>
              <w:t>bảo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mật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chuẩn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bị</w:t>
            </w:r>
            <w:proofErr w:type="spellEnd"/>
            <w:r w:rsidRPr="00906D9D">
              <w:rPr>
                <w:rFonts w:cs="Times New Roman"/>
              </w:rPr>
              <w:t xml:space="preserve"> Q&amp;A</w:t>
            </w:r>
          </w:p>
        </w:tc>
        <w:tc>
          <w:tcPr>
            <w:tcW w:w="2430" w:type="dxa"/>
            <w:vAlign w:val="center"/>
          </w:tcPr>
          <w:p w14:paraId="3334F8F6" w14:textId="25B9C1A8" w:rsidR="00AB0C10" w:rsidRPr="00906D9D" w:rsidRDefault="00AB0C10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Tìm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hiểu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+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Phân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tích</w:t>
            </w:r>
            <w:proofErr w:type="spellEnd"/>
          </w:p>
        </w:tc>
        <w:tc>
          <w:tcPr>
            <w:tcW w:w="2582" w:type="dxa"/>
            <w:vAlign w:val="center"/>
          </w:tcPr>
          <w:p w14:paraId="4CB64109" w14:textId="52358653" w:rsidR="00AB0C10" w:rsidRPr="00906D9D" w:rsidRDefault="00AB0C10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Đánh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giá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hệ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thống</w:t>
            </w:r>
            <w:proofErr w:type="spellEnd"/>
            <w:r w:rsidRPr="00906D9D">
              <w:rPr>
                <w:rFonts w:cs="Times New Roman"/>
              </w:rPr>
              <w:t xml:space="preserve"> + </w:t>
            </w:r>
            <w:proofErr w:type="spellStart"/>
            <w:r w:rsidRPr="00906D9D">
              <w:rPr>
                <w:rFonts w:cs="Times New Roman"/>
              </w:rPr>
              <w:t>câu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hỏi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phản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biện</w:t>
            </w:r>
            <w:proofErr w:type="spellEnd"/>
          </w:p>
        </w:tc>
        <w:tc>
          <w:tcPr>
            <w:tcW w:w="2582" w:type="dxa"/>
            <w:vAlign w:val="center"/>
          </w:tcPr>
          <w:p w14:paraId="3479E2A4" w14:textId="5259C33E" w:rsidR="00AB0C10" w:rsidRPr="00906D9D" w:rsidRDefault="005433F2" w:rsidP="008361C2">
            <w:pPr>
              <w:rPr>
                <w:rFonts w:cs="Times New Roman"/>
              </w:rPr>
            </w:pPr>
            <w:r>
              <w:rPr>
                <w:rFonts w:cs="Times New Roman"/>
              </w:rPr>
              <w:t>Nguyễn Thành Long</w:t>
            </w:r>
          </w:p>
        </w:tc>
      </w:tr>
    </w:tbl>
    <w:p w14:paraId="36A00882" w14:textId="77777777" w:rsidR="0098656F" w:rsidRDefault="0098656F">
      <w:pPr>
        <w:pStyle w:val="Heading1"/>
        <w:rPr>
          <w:rFonts w:ascii="Times New Roman" w:hAnsi="Times New Roman" w:cs="Times New Roman"/>
          <w:color w:val="auto"/>
        </w:rPr>
        <w:sectPr w:rsidR="0098656F" w:rsidSect="0098656F">
          <w:pgSz w:w="15840" w:h="12240" w:orient="landscape"/>
          <w:pgMar w:top="1247" w:right="1134" w:bottom="1247" w:left="1134" w:header="720" w:footer="720" w:gutter="0"/>
          <w:cols w:space="720"/>
          <w:docGrid w:linePitch="360"/>
        </w:sectPr>
      </w:pPr>
    </w:p>
    <w:p w14:paraId="34C65862" w14:textId="1134EE20" w:rsidR="00AD0219" w:rsidRPr="00906D9D" w:rsidRDefault="00FF6EE3">
      <w:pPr>
        <w:pStyle w:val="Heading1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lastRenderedPageBreak/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Mô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tả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chi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tiết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nhiệm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vụ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từng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thành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</w:p>
    <w:p w14:paraId="38398291" w14:textId="3DDFC40A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.1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Nhóm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trưởng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-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Tổng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quan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, Word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và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Slide</w:t>
      </w:r>
    </w:p>
    <w:p w14:paraId="1152BBC9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Làm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phần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giới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thiệu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đề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tài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lý</w:t>
      </w:r>
      <w:proofErr w:type="spellEnd"/>
      <w:r w:rsidRPr="00906D9D">
        <w:rPr>
          <w:rFonts w:cs="Times New Roman"/>
        </w:rPr>
        <w:t xml:space="preserve"> do </w:t>
      </w:r>
      <w:proofErr w:type="spellStart"/>
      <w:r w:rsidRPr="00906D9D">
        <w:rPr>
          <w:rFonts w:cs="Times New Roman"/>
        </w:rPr>
        <w:t>chọn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đề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tài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mục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tiêu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phạm</w:t>
      </w:r>
      <w:proofErr w:type="spellEnd"/>
      <w:r w:rsidRPr="00906D9D">
        <w:rPr>
          <w:rFonts w:cs="Times New Roman"/>
        </w:rPr>
        <w:t xml:space="preserve"> vi.</w:t>
      </w:r>
    </w:p>
    <w:p w14:paraId="2DFACFF5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Tổng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hợp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nội</w:t>
      </w:r>
      <w:proofErr w:type="spellEnd"/>
      <w:r w:rsidRPr="00906D9D">
        <w:rPr>
          <w:rFonts w:cs="Times New Roman"/>
        </w:rPr>
        <w:t xml:space="preserve"> dung </w:t>
      </w:r>
      <w:proofErr w:type="spellStart"/>
      <w:r w:rsidRPr="00906D9D">
        <w:rPr>
          <w:rFonts w:cs="Times New Roman"/>
        </w:rPr>
        <w:t>của</w:t>
      </w:r>
      <w:proofErr w:type="spellEnd"/>
      <w:r w:rsidRPr="00906D9D">
        <w:rPr>
          <w:rFonts w:cs="Times New Roman"/>
        </w:rPr>
        <w:t xml:space="preserve"> 14 </w:t>
      </w:r>
      <w:proofErr w:type="spellStart"/>
      <w:r w:rsidRPr="00906D9D">
        <w:rPr>
          <w:rFonts w:cs="Times New Roman"/>
        </w:rPr>
        <w:t>thành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viên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còn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lại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chuẩn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hóa</w:t>
      </w:r>
      <w:proofErr w:type="spellEnd"/>
      <w:r w:rsidRPr="00906D9D">
        <w:rPr>
          <w:rFonts w:cs="Times New Roman"/>
        </w:rPr>
        <w:t xml:space="preserve"> font, </w:t>
      </w:r>
      <w:proofErr w:type="spellStart"/>
      <w:r w:rsidRPr="00906D9D">
        <w:rPr>
          <w:rFonts w:cs="Times New Roman"/>
        </w:rPr>
        <w:t>bố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cục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hình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ảnh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sơ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đồ</w:t>
      </w:r>
      <w:proofErr w:type="spellEnd"/>
      <w:r w:rsidRPr="00906D9D">
        <w:rPr>
          <w:rFonts w:cs="Times New Roman"/>
        </w:rPr>
        <w:t>.</w:t>
      </w:r>
    </w:p>
    <w:p w14:paraId="0A08BDDA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Hoàn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thiện</w:t>
      </w:r>
      <w:proofErr w:type="spellEnd"/>
      <w:r w:rsidRPr="00906D9D">
        <w:rPr>
          <w:rFonts w:cs="Times New Roman"/>
        </w:rPr>
        <w:t xml:space="preserve"> file Word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Slide </w:t>
      </w:r>
      <w:proofErr w:type="spellStart"/>
      <w:r w:rsidRPr="00906D9D">
        <w:rPr>
          <w:rFonts w:cs="Times New Roman"/>
        </w:rPr>
        <w:t>thuyết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trình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cuối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cùng</w:t>
      </w:r>
      <w:proofErr w:type="spellEnd"/>
      <w:r w:rsidRPr="00906D9D">
        <w:rPr>
          <w:rFonts w:cs="Times New Roman"/>
        </w:rPr>
        <w:t>.</w:t>
      </w:r>
    </w:p>
    <w:p w14:paraId="0C68117D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Đảm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bảo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nội</w:t>
      </w:r>
      <w:proofErr w:type="spellEnd"/>
      <w:r w:rsidRPr="00906D9D">
        <w:rPr>
          <w:rFonts w:cs="Times New Roman"/>
        </w:rPr>
        <w:t xml:space="preserve"> dung </w:t>
      </w:r>
      <w:proofErr w:type="spellStart"/>
      <w:r w:rsidRPr="00906D9D">
        <w:rPr>
          <w:rFonts w:cs="Times New Roman"/>
        </w:rPr>
        <w:t>thống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nhất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với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quy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trình</w:t>
      </w:r>
      <w:proofErr w:type="spellEnd"/>
      <w:r w:rsidRPr="00906D9D">
        <w:rPr>
          <w:rFonts w:cs="Times New Roman"/>
        </w:rPr>
        <w:t xml:space="preserve"> 5 </w:t>
      </w:r>
      <w:proofErr w:type="spellStart"/>
      <w:r w:rsidRPr="00906D9D">
        <w:rPr>
          <w:rFonts w:cs="Times New Roman"/>
        </w:rPr>
        <w:t>bước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5 </w:t>
      </w:r>
      <w:proofErr w:type="spellStart"/>
      <w:r w:rsidRPr="00906D9D">
        <w:rPr>
          <w:rFonts w:cs="Times New Roman"/>
        </w:rPr>
        <w:t>điều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kiện</w:t>
      </w:r>
      <w:proofErr w:type="spellEnd"/>
      <w:r w:rsidRPr="00906D9D">
        <w:rPr>
          <w:rFonts w:cs="Times New Roman"/>
        </w:rPr>
        <w:t xml:space="preserve"> require.</w:t>
      </w:r>
    </w:p>
    <w:p w14:paraId="0F73B238" w14:textId="11809435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.2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2 - Thực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trạng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giao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dịch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bất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động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sản</w:t>
      </w:r>
      <w:proofErr w:type="spellEnd"/>
    </w:p>
    <w:p w14:paraId="6488BE98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Mô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tả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quy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trình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mua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bán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bất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động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sản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truyền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thống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từ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đăng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bán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đến</w:t>
      </w:r>
      <w:proofErr w:type="spellEnd"/>
      <w:r w:rsidRPr="00906D9D">
        <w:rPr>
          <w:rFonts w:cs="Times New Roman"/>
        </w:rPr>
        <w:t xml:space="preserve"> sang </w:t>
      </w:r>
      <w:proofErr w:type="spellStart"/>
      <w:r w:rsidRPr="00906D9D">
        <w:rPr>
          <w:rFonts w:cs="Times New Roman"/>
        </w:rPr>
        <w:t>tên</w:t>
      </w:r>
      <w:proofErr w:type="spellEnd"/>
      <w:r w:rsidRPr="00906D9D">
        <w:rPr>
          <w:rFonts w:cs="Times New Roman"/>
        </w:rPr>
        <w:t>.</w:t>
      </w:r>
    </w:p>
    <w:p w14:paraId="6D04CC85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Phân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tích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các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khó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khăn</w:t>
      </w:r>
      <w:proofErr w:type="spellEnd"/>
      <w:r w:rsidRPr="00906D9D">
        <w:rPr>
          <w:rFonts w:cs="Times New Roman"/>
        </w:rPr>
        <w:t xml:space="preserve">: </w:t>
      </w:r>
      <w:proofErr w:type="spellStart"/>
      <w:r w:rsidRPr="00906D9D">
        <w:rPr>
          <w:rFonts w:cs="Times New Roman"/>
        </w:rPr>
        <w:t>nhiều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thủ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tục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nhiều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bên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tham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gia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đối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chiếu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giấy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tờ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cập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nhật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chậm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khó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cứu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lịch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sử</w:t>
      </w:r>
      <w:proofErr w:type="spellEnd"/>
      <w:r w:rsidRPr="00906D9D">
        <w:rPr>
          <w:rFonts w:cs="Times New Roman"/>
        </w:rPr>
        <w:t>.</w:t>
      </w:r>
    </w:p>
    <w:p w14:paraId="6C26FB75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Sản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phẩm</w:t>
      </w:r>
      <w:proofErr w:type="spellEnd"/>
      <w:r w:rsidRPr="00906D9D">
        <w:rPr>
          <w:rFonts w:cs="Times New Roman"/>
        </w:rPr>
        <w:t xml:space="preserve">: 1-2 </w:t>
      </w:r>
      <w:proofErr w:type="spellStart"/>
      <w:r w:rsidRPr="00906D9D">
        <w:rPr>
          <w:rFonts w:cs="Times New Roman"/>
        </w:rPr>
        <w:t>trang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nội</w:t>
      </w:r>
      <w:proofErr w:type="spellEnd"/>
      <w:r w:rsidRPr="00906D9D">
        <w:rPr>
          <w:rFonts w:cs="Times New Roman"/>
        </w:rPr>
        <w:t xml:space="preserve"> dung Word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1 </w:t>
      </w:r>
      <w:proofErr w:type="spellStart"/>
      <w:r w:rsidRPr="00906D9D">
        <w:rPr>
          <w:rFonts w:cs="Times New Roman"/>
        </w:rPr>
        <w:t>sơ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đồ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quy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trình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truyền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thống</w:t>
      </w:r>
      <w:proofErr w:type="spellEnd"/>
      <w:r w:rsidRPr="00906D9D">
        <w:rPr>
          <w:rFonts w:cs="Times New Roman"/>
        </w:rPr>
        <w:t>.</w:t>
      </w:r>
    </w:p>
    <w:p w14:paraId="2E899C22" w14:textId="1869A8EB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.3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3 -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Vấn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đề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cần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Blockchain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hỗ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trợ</w:t>
      </w:r>
      <w:proofErr w:type="spellEnd"/>
    </w:p>
    <w:p w14:paraId="70379C17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Xác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định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các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vấn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đề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cốt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lõi</w:t>
      </w:r>
      <w:proofErr w:type="spellEnd"/>
      <w:r w:rsidRPr="00906D9D">
        <w:rPr>
          <w:rFonts w:cs="Times New Roman"/>
        </w:rPr>
        <w:t xml:space="preserve">: </w:t>
      </w:r>
      <w:proofErr w:type="spellStart"/>
      <w:r w:rsidRPr="00906D9D">
        <w:rPr>
          <w:rFonts w:cs="Times New Roman"/>
        </w:rPr>
        <w:t>minh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bạch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dữ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liệu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xác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minh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tài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sản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xác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minh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chủ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sở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hữu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truy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vết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lịch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sử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hạn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chế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sửa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đổi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trái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phép</w:t>
      </w:r>
      <w:proofErr w:type="spellEnd"/>
      <w:r w:rsidRPr="00906D9D">
        <w:rPr>
          <w:rFonts w:cs="Times New Roman"/>
        </w:rPr>
        <w:t>.</w:t>
      </w:r>
    </w:p>
    <w:p w14:paraId="206C1319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Phân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biệt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rõ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vấn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đề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nào</w:t>
      </w:r>
      <w:proofErr w:type="spellEnd"/>
      <w:r w:rsidRPr="00906D9D">
        <w:rPr>
          <w:rFonts w:cs="Times New Roman"/>
        </w:rPr>
        <w:t xml:space="preserve"> Blockchain </w:t>
      </w:r>
      <w:proofErr w:type="spellStart"/>
      <w:r w:rsidRPr="00906D9D">
        <w:rPr>
          <w:rFonts w:cs="Times New Roman"/>
        </w:rPr>
        <w:t>hỗ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trợ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tốt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vấn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đề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nào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vẫn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cần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cơ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quan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có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thẩm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quyền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xác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nhận</w:t>
      </w:r>
      <w:proofErr w:type="spellEnd"/>
      <w:r w:rsidRPr="00906D9D">
        <w:rPr>
          <w:rFonts w:cs="Times New Roman"/>
        </w:rPr>
        <w:t>.</w:t>
      </w:r>
    </w:p>
    <w:p w14:paraId="6D25598E" w14:textId="4F60AD03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.4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4 -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Cơ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sở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lý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thuyết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Blockchain</w:t>
      </w:r>
    </w:p>
    <w:p w14:paraId="4CE9949F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Trình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bày</w:t>
      </w:r>
      <w:proofErr w:type="spellEnd"/>
      <w:r w:rsidRPr="00906D9D">
        <w:rPr>
          <w:rFonts w:cs="Times New Roman"/>
        </w:rPr>
        <w:t xml:space="preserve"> Blockchain, Block, Hash, Transaction, Timestamp, Node, </w:t>
      </w:r>
      <w:proofErr w:type="spellStart"/>
      <w:r w:rsidRPr="00906D9D">
        <w:rPr>
          <w:rFonts w:cs="Times New Roman"/>
        </w:rPr>
        <w:t>sổ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cái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phân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tán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tính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bất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biến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minh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bạch</w:t>
      </w:r>
      <w:proofErr w:type="spellEnd"/>
      <w:r w:rsidRPr="00906D9D">
        <w:rPr>
          <w:rFonts w:cs="Times New Roman"/>
        </w:rPr>
        <w:t>.</w:t>
      </w:r>
    </w:p>
    <w:p w14:paraId="37F7714D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Giải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thích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vì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sao</w:t>
      </w:r>
      <w:proofErr w:type="spellEnd"/>
      <w:r w:rsidRPr="00906D9D">
        <w:rPr>
          <w:rFonts w:cs="Times New Roman"/>
        </w:rPr>
        <w:t xml:space="preserve"> Blockchain </w:t>
      </w:r>
      <w:proofErr w:type="spellStart"/>
      <w:r w:rsidRPr="00906D9D">
        <w:rPr>
          <w:rFonts w:cs="Times New Roman"/>
        </w:rPr>
        <w:t>phù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hợp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với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việc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lưu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vết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lịch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sử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sở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hữu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giao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dịch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bất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động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sản</w:t>
      </w:r>
      <w:proofErr w:type="spellEnd"/>
      <w:r w:rsidRPr="00906D9D">
        <w:rPr>
          <w:rFonts w:cs="Times New Roman"/>
        </w:rPr>
        <w:t>.</w:t>
      </w:r>
    </w:p>
    <w:p w14:paraId="2AC27323" w14:textId="2E190B32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.5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5 - Smart Contract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và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các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từ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khóa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quan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trọng</w:t>
      </w:r>
      <w:proofErr w:type="spellEnd"/>
    </w:p>
    <w:p w14:paraId="00C7C93B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Giải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thích</w:t>
      </w:r>
      <w:proofErr w:type="spellEnd"/>
      <w:r w:rsidRPr="00906D9D">
        <w:rPr>
          <w:rFonts w:cs="Times New Roman"/>
        </w:rPr>
        <w:t xml:space="preserve"> Smart Contract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vai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trò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tự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động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kiểm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điều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kiện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giao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dịch</w:t>
      </w:r>
      <w:proofErr w:type="spellEnd"/>
      <w:r w:rsidRPr="00906D9D">
        <w:rPr>
          <w:rFonts w:cs="Times New Roman"/>
        </w:rPr>
        <w:t>.</w:t>
      </w:r>
    </w:p>
    <w:p w14:paraId="0B7F82CD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Giải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thích</w:t>
      </w:r>
      <w:proofErr w:type="spellEnd"/>
      <w:r w:rsidRPr="00906D9D">
        <w:rPr>
          <w:rFonts w:cs="Times New Roman"/>
        </w:rPr>
        <w:t xml:space="preserve"> require, </w:t>
      </w:r>
      <w:proofErr w:type="spellStart"/>
      <w:r w:rsidRPr="00906D9D">
        <w:rPr>
          <w:rFonts w:cs="Times New Roman"/>
        </w:rPr>
        <w:t>msg.sender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msg.value</w:t>
      </w:r>
      <w:proofErr w:type="spellEnd"/>
      <w:r w:rsidRPr="00906D9D">
        <w:rPr>
          <w:rFonts w:cs="Times New Roman"/>
        </w:rPr>
        <w:t xml:space="preserve">, address(0) </w:t>
      </w:r>
      <w:proofErr w:type="spellStart"/>
      <w:r w:rsidRPr="00906D9D">
        <w:rPr>
          <w:rFonts w:cs="Times New Roman"/>
        </w:rPr>
        <w:t>bằng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ví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dụ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ngắn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gọn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không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cần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xây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dựng</w:t>
      </w:r>
      <w:proofErr w:type="spellEnd"/>
      <w:r w:rsidRPr="00906D9D">
        <w:rPr>
          <w:rFonts w:cs="Times New Roman"/>
        </w:rPr>
        <w:t xml:space="preserve"> contract </w:t>
      </w:r>
      <w:proofErr w:type="spellStart"/>
      <w:r w:rsidRPr="00906D9D">
        <w:rPr>
          <w:rFonts w:cs="Times New Roman"/>
        </w:rPr>
        <w:t>hoàn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chỉnh</w:t>
      </w:r>
      <w:proofErr w:type="spellEnd"/>
      <w:r w:rsidRPr="00906D9D">
        <w:rPr>
          <w:rFonts w:cs="Times New Roman"/>
        </w:rPr>
        <w:t>.</w:t>
      </w:r>
    </w:p>
    <w:p w14:paraId="35C9A5F3" w14:textId="56B49C4A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.6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6 - Actor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và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phân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quyền</w:t>
      </w:r>
      <w:proofErr w:type="spellEnd"/>
    </w:p>
    <w:p w14:paraId="13F03874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Xác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định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người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bán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người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mua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cơ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quan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quản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lý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công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chứng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ngân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hàng</w:t>
      </w:r>
      <w:proofErr w:type="spellEnd"/>
      <w:r w:rsidRPr="00906D9D">
        <w:rPr>
          <w:rFonts w:cs="Times New Roman"/>
        </w:rPr>
        <w:t>.</w:t>
      </w:r>
    </w:p>
    <w:p w14:paraId="01B27BC8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Lập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bảng</w:t>
      </w:r>
      <w:proofErr w:type="spellEnd"/>
      <w:r w:rsidRPr="00906D9D">
        <w:rPr>
          <w:rFonts w:cs="Times New Roman"/>
        </w:rPr>
        <w:t xml:space="preserve"> Actor - Vai </w:t>
      </w:r>
      <w:proofErr w:type="spellStart"/>
      <w:r w:rsidRPr="00906D9D">
        <w:rPr>
          <w:rFonts w:cs="Times New Roman"/>
        </w:rPr>
        <w:t>trò</w:t>
      </w:r>
      <w:proofErr w:type="spellEnd"/>
      <w:r w:rsidRPr="00906D9D">
        <w:rPr>
          <w:rFonts w:cs="Times New Roman"/>
        </w:rPr>
        <w:t xml:space="preserve"> - Quyền </w:t>
      </w:r>
      <w:proofErr w:type="spellStart"/>
      <w:r w:rsidRPr="00906D9D">
        <w:rPr>
          <w:rFonts w:cs="Times New Roman"/>
        </w:rPr>
        <w:t>thao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tác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để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làm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rõ</w:t>
      </w:r>
      <w:proofErr w:type="spellEnd"/>
      <w:r w:rsidRPr="00906D9D">
        <w:rPr>
          <w:rFonts w:cs="Times New Roman"/>
        </w:rPr>
        <w:t xml:space="preserve"> ai </w:t>
      </w:r>
      <w:proofErr w:type="spellStart"/>
      <w:r w:rsidRPr="00906D9D">
        <w:rPr>
          <w:rFonts w:cs="Times New Roman"/>
        </w:rPr>
        <w:t>được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thực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hiện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bước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nào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trong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quy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trình</w:t>
      </w:r>
      <w:proofErr w:type="spellEnd"/>
      <w:r w:rsidRPr="00906D9D">
        <w:rPr>
          <w:rFonts w:cs="Times New Roman"/>
        </w:rPr>
        <w:t>.</w:t>
      </w:r>
    </w:p>
    <w:p w14:paraId="37435FA1" w14:textId="50EDC5F0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.7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7 -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Thiết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kế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dữ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liệu</w:t>
      </w:r>
      <w:proofErr w:type="spellEnd"/>
    </w:p>
    <w:p w14:paraId="2EB87144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Xác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định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các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nhóm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dữ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liệu</w:t>
      </w:r>
      <w:proofErr w:type="spellEnd"/>
      <w:r w:rsidRPr="00906D9D">
        <w:rPr>
          <w:rFonts w:cs="Times New Roman"/>
        </w:rPr>
        <w:t>: Property, Owner, Transaction, Ownership History.</w:t>
      </w:r>
    </w:p>
    <w:p w14:paraId="74DE1D02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Tập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trung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giải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thích</w:t>
      </w:r>
      <w:proofErr w:type="spellEnd"/>
      <w:r w:rsidRPr="00906D9D">
        <w:rPr>
          <w:rFonts w:cs="Times New Roman"/>
        </w:rPr>
        <w:t xml:space="preserve"> exists, </w:t>
      </w:r>
      <w:proofErr w:type="spellStart"/>
      <w:r w:rsidRPr="00906D9D">
        <w:rPr>
          <w:rFonts w:cs="Times New Roman"/>
        </w:rPr>
        <w:t>isSold</w:t>
      </w:r>
      <w:proofErr w:type="spellEnd"/>
      <w:r w:rsidRPr="00906D9D">
        <w:rPr>
          <w:rFonts w:cs="Times New Roman"/>
        </w:rPr>
        <w:t xml:space="preserve">, owner, price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quan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hệ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giữa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các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dữ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liệu</w:t>
      </w:r>
      <w:proofErr w:type="spellEnd"/>
      <w:r w:rsidRPr="00906D9D">
        <w:rPr>
          <w:rFonts w:cs="Times New Roman"/>
        </w:rPr>
        <w:t>.</w:t>
      </w:r>
    </w:p>
    <w:p w14:paraId="080BD7BB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Phân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tích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dữ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liệu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nào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phù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hợp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lưu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trực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tiếp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trên</w:t>
      </w:r>
      <w:proofErr w:type="spellEnd"/>
      <w:r w:rsidRPr="00906D9D">
        <w:rPr>
          <w:rFonts w:cs="Times New Roman"/>
        </w:rPr>
        <w:t xml:space="preserve"> Blockchain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dữ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liệu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nào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chỉ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nên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lưu</w:t>
      </w:r>
      <w:proofErr w:type="spellEnd"/>
      <w:r w:rsidRPr="00906D9D">
        <w:rPr>
          <w:rFonts w:cs="Times New Roman"/>
        </w:rPr>
        <w:t xml:space="preserve"> hash/</w:t>
      </w:r>
      <w:proofErr w:type="spellStart"/>
      <w:r w:rsidRPr="00906D9D">
        <w:rPr>
          <w:rFonts w:cs="Times New Roman"/>
        </w:rPr>
        <w:t>tham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chiếu</w:t>
      </w:r>
      <w:proofErr w:type="spellEnd"/>
      <w:r w:rsidRPr="00906D9D">
        <w:rPr>
          <w:rFonts w:cs="Times New Roman"/>
        </w:rPr>
        <w:t>.</w:t>
      </w:r>
    </w:p>
    <w:p w14:paraId="495FDA1B" w14:textId="4A74DDC7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.8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8 -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Bước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1: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Người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bán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đăng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bất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động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sản</w:t>
      </w:r>
      <w:proofErr w:type="spellEnd"/>
    </w:p>
    <w:p w14:paraId="7D3F07FC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Mô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tả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dữ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liệu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đầu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vào</w:t>
      </w:r>
      <w:proofErr w:type="spellEnd"/>
      <w:r w:rsidRPr="00906D9D">
        <w:rPr>
          <w:rFonts w:cs="Times New Roman"/>
        </w:rPr>
        <w:t xml:space="preserve">: </w:t>
      </w:r>
      <w:proofErr w:type="spellStart"/>
      <w:r w:rsidRPr="00906D9D">
        <w:rPr>
          <w:rFonts w:cs="Times New Roman"/>
        </w:rPr>
        <w:t>vị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trí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diện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tích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giá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mô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tả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thông</w:t>
      </w:r>
      <w:proofErr w:type="spellEnd"/>
      <w:r w:rsidRPr="00906D9D">
        <w:rPr>
          <w:rFonts w:cs="Times New Roman"/>
        </w:rPr>
        <w:t xml:space="preserve"> tin </w:t>
      </w:r>
      <w:proofErr w:type="spellStart"/>
      <w:r w:rsidRPr="00906D9D">
        <w:rPr>
          <w:rFonts w:cs="Times New Roman"/>
        </w:rPr>
        <w:t>pháp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lý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cần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thiết</w:t>
      </w:r>
      <w:proofErr w:type="spellEnd"/>
      <w:r w:rsidRPr="00906D9D">
        <w:rPr>
          <w:rFonts w:cs="Times New Roman"/>
        </w:rPr>
        <w:t>.</w:t>
      </w:r>
    </w:p>
    <w:p w14:paraId="76224801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lastRenderedPageBreak/>
        <w:t>Giải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thích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điều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kiện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tạo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bản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ghi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bất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động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sản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trạng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thái</w:t>
      </w:r>
      <w:proofErr w:type="spellEnd"/>
      <w:r w:rsidRPr="00906D9D">
        <w:rPr>
          <w:rFonts w:cs="Times New Roman"/>
        </w:rPr>
        <w:t xml:space="preserve"> ban </w:t>
      </w:r>
      <w:proofErr w:type="spellStart"/>
      <w:r w:rsidRPr="00906D9D">
        <w:rPr>
          <w:rFonts w:cs="Times New Roman"/>
        </w:rPr>
        <w:t>đầu</w:t>
      </w:r>
      <w:proofErr w:type="spellEnd"/>
      <w:r w:rsidRPr="00906D9D">
        <w:rPr>
          <w:rFonts w:cs="Times New Roman"/>
        </w:rPr>
        <w:t>.</w:t>
      </w:r>
    </w:p>
    <w:p w14:paraId="1C313923" w14:textId="6CC32504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.9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9 - Require 1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và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2</w:t>
      </w:r>
    </w:p>
    <w:p w14:paraId="2769C769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Điều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kiện</w:t>
      </w:r>
      <w:proofErr w:type="spellEnd"/>
      <w:r w:rsidRPr="00906D9D">
        <w:rPr>
          <w:rFonts w:cs="Times New Roman"/>
        </w:rPr>
        <w:t xml:space="preserve"> 1: </w:t>
      </w:r>
      <w:proofErr w:type="spellStart"/>
      <w:r w:rsidRPr="00906D9D">
        <w:rPr>
          <w:rFonts w:cs="Times New Roman"/>
        </w:rPr>
        <w:t>bất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động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sản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phải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tồn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tại</w:t>
      </w:r>
      <w:proofErr w:type="spellEnd"/>
      <w:r w:rsidRPr="00906D9D">
        <w:rPr>
          <w:rFonts w:cs="Times New Roman"/>
        </w:rPr>
        <w:t xml:space="preserve"> - exists == true.</w:t>
      </w:r>
    </w:p>
    <w:p w14:paraId="2013DCDD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Điều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kiện</w:t>
      </w:r>
      <w:proofErr w:type="spellEnd"/>
      <w:r w:rsidRPr="00906D9D">
        <w:rPr>
          <w:rFonts w:cs="Times New Roman"/>
        </w:rPr>
        <w:t xml:space="preserve"> 2: </w:t>
      </w:r>
      <w:proofErr w:type="spellStart"/>
      <w:r w:rsidRPr="00906D9D">
        <w:rPr>
          <w:rFonts w:cs="Times New Roman"/>
        </w:rPr>
        <w:t>bất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động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sản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chưa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được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bán</w:t>
      </w:r>
      <w:proofErr w:type="spellEnd"/>
      <w:r w:rsidRPr="00906D9D">
        <w:rPr>
          <w:rFonts w:cs="Times New Roman"/>
        </w:rPr>
        <w:t xml:space="preserve"> - </w:t>
      </w:r>
      <w:proofErr w:type="spellStart"/>
      <w:r w:rsidRPr="00906D9D">
        <w:rPr>
          <w:rFonts w:cs="Times New Roman"/>
        </w:rPr>
        <w:t>isSold</w:t>
      </w:r>
      <w:proofErr w:type="spellEnd"/>
      <w:r w:rsidRPr="00906D9D">
        <w:rPr>
          <w:rFonts w:cs="Times New Roman"/>
        </w:rPr>
        <w:t xml:space="preserve"> == false.</w:t>
      </w:r>
    </w:p>
    <w:p w14:paraId="350CDC55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Mô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tả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cách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hệ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thống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từ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chối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giao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dịch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khi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một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trong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hai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điều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kiện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không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hợp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lệ</w:t>
      </w:r>
      <w:proofErr w:type="spellEnd"/>
      <w:r w:rsidRPr="00906D9D">
        <w:rPr>
          <w:rFonts w:cs="Times New Roman"/>
        </w:rPr>
        <w:t>.</w:t>
      </w:r>
    </w:p>
    <w:p w14:paraId="496D7EBF" w14:textId="03EBA80D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.10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10 - Require 3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và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5</w:t>
      </w:r>
    </w:p>
    <w:p w14:paraId="08A44560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Điều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kiện</w:t>
      </w:r>
      <w:proofErr w:type="spellEnd"/>
      <w:r w:rsidRPr="00906D9D">
        <w:rPr>
          <w:rFonts w:cs="Times New Roman"/>
        </w:rPr>
        <w:t xml:space="preserve"> 3: </w:t>
      </w:r>
      <w:proofErr w:type="spellStart"/>
      <w:r w:rsidRPr="00906D9D">
        <w:rPr>
          <w:rFonts w:cs="Times New Roman"/>
        </w:rPr>
        <w:t>người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mua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không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được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chủ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sở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hữu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hiện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tại</w:t>
      </w:r>
      <w:proofErr w:type="spellEnd"/>
      <w:r w:rsidRPr="00906D9D">
        <w:rPr>
          <w:rFonts w:cs="Times New Roman"/>
        </w:rPr>
        <w:t xml:space="preserve"> - </w:t>
      </w:r>
      <w:proofErr w:type="spellStart"/>
      <w:r w:rsidRPr="00906D9D">
        <w:rPr>
          <w:rFonts w:cs="Times New Roman"/>
        </w:rPr>
        <w:t>msg.sender</w:t>
      </w:r>
      <w:proofErr w:type="spellEnd"/>
      <w:r w:rsidRPr="00906D9D">
        <w:rPr>
          <w:rFonts w:cs="Times New Roman"/>
        </w:rPr>
        <w:t xml:space="preserve"> != owner.</w:t>
      </w:r>
    </w:p>
    <w:p w14:paraId="21061B24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Điều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kiện</w:t>
      </w:r>
      <w:proofErr w:type="spellEnd"/>
      <w:r w:rsidRPr="00906D9D">
        <w:rPr>
          <w:rFonts w:cs="Times New Roman"/>
        </w:rPr>
        <w:t xml:space="preserve"> 5: </w:t>
      </w:r>
      <w:proofErr w:type="spellStart"/>
      <w:r w:rsidRPr="00906D9D">
        <w:rPr>
          <w:rFonts w:cs="Times New Roman"/>
        </w:rPr>
        <w:t>địa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chỉ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người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mua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phải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hợp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lệ</w:t>
      </w:r>
      <w:proofErr w:type="spellEnd"/>
      <w:r w:rsidRPr="00906D9D">
        <w:rPr>
          <w:rFonts w:cs="Times New Roman"/>
        </w:rPr>
        <w:t xml:space="preserve"> - buyer != address(0).</w:t>
      </w:r>
    </w:p>
    <w:p w14:paraId="024BEE74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Mô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tả</w:t>
      </w:r>
      <w:proofErr w:type="spellEnd"/>
      <w:r w:rsidRPr="00906D9D">
        <w:rPr>
          <w:rFonts w:cs="Times New Roman"/>
        </w:rPr>
        <w:t xml:space="preserve"> ý </w:t>
      </w:r>
      <w:proofErr w:type="spellStart"/>
      <w:r w:rsidRPr="00906D9D">
        <w:rPr>
          <w:rFonts w:cs="Times New Roman"/>
        </w:rPr>
        <w:t>nghĩa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bảo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vệ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giao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dịch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của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hai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điều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kiện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này</w:t>
      </w:r>
      <w:proofErr w:type="spellEnd"/>
      <w:r w:rsidRPr="00906D9D">
        <w:rPr>
          <w:rFonts w:cs="Times New Roman"/>
        </w:rPr>
        <w:t>.</w:t>
      </w:r>
    </w:p>
    <w:p w14:paraId="3607785C" w14:textId="036D0874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.11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11 - Require 4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và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thanh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toán</w:t>
      </w:r>
      <w:proofErr w:type="spellEnd"/>
    </w:p>
    <w:p w14:paraId="57A13F4F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Giải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thích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điều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kiện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msg.value</w:t>
      </w:r>
      <w:proofErr w:type="spellEnd"/>
      <w:r w:rsidRPr="00906D9D">
        <w:rPr>
          <w:rFonts w:cs="Times New Roman"/>
        </w:rPr>
        <w:t xml:space="preserve"> &gt;= price.</w:t>
      </w:r>
    </w:p>
    <w:p w14:paraId="60069B08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Mô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tả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luồng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người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mua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gửi</w:t>
      </w:r>
      <w:proofErr w:type="spellEnd"/>
      <w:r w:rsidRPr="00906D9D">
        <w:rPr>
          <w:rFonts w:cs="Times New Roman"/>
        </w:rPr>
        <w:t xml:space="preserve"> ETH, Smart Contract </w:t>
      </w:r>
      <w:proofErr w:type="spellStart"/>
      <w:r w:rsidRPr="00906D9D">
        <w:rPr>
          <w:rFonts w:cs="Times New Roman"/>
        </w:rPr>
        <w:t>kiểm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giữ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tiền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tạm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thời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trước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khi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hoàn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tất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giao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dịch</w:t>
      </w:r>
      <w:proofErr w:type="spellEnd"/>
      <w:r w:rsidRPr="00906D9D">
        <w:rPr>
          <w:rFonts w:cs="Times New Roman"/>
        </w:rPr>
        <w:t>.</w:t>
      </w:r>
    </w:p>
    <w:p w14:paraId="787659DE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Nêu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trường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hợp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thanh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toán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thiếu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đủ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hoặc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dư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tiền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cách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xử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lý</w:t>
      </w:r>
      <w:proofErr w:type="spellEnd"/>
      <w:r w:rsidRPr="00906D9D">
        <w:rPr>
          <w:rFonts w:cs="Times New Roman"/>
        </w:rPr>
        <w:t xml:space="preserve"> ở </w:t>
      </w:r>
      <w:proofErr w:type="spellStart"/>
      <w:r w:rsidRPr="00906D9D">
        <w:rPr>
          <w:rFonts w:cs="Times New Roman"/>
        </w:rPr>
        <w:t>mức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thiết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kế</w:t>
      </w:r>
      <w:proofErr w:type="spellEnd"/>
      <w:r w:rsidRPr="00906D9D">
        <w:rPr>
          <w:rFonts w:cs="Times New Roman"/>
        </w:rPr>
        <w:t>.</w:t>
      </w:r>
    </w:p>
    <w:p w14:paraId="6F62A34A" w14:textId="12F8A779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.12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12 -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Chuyển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quyền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sở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hữu</w:t>
      </w:r>
      <w:proofErr w:type="spellEnd"/>
    </w:p>
    <w:p w14:paraId="361F41A6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Mô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tả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chuyển</w:t>
      </w:r>
      <w:proofErr w:type="spellEnd"/>
      <w:r w:rsidRPr="00906D9D">
        <w:rPr>
          <w:rFonts w:cs="Times New Roman"/>
        </w:rPr>
        <w:t xml:space="preserve"> owner </w:t>
      </w:r>
      <w:proofErr w:type="spellStart"/>
      <w:r w:rsidRPr="00906D9D">
        <w:rPr>
          <w:rFonts w:cs="Times New Roman"/>
        </w:rPr>
        <w:t>từ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người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bán</w:t>
      </w:r>
      <w:proofErr w:type="spellEnd"/>
      <w:r w:rsidRPr="00906D9D">
        <w:rPr>
          <w:rFonts w:cs="Times New Roman"/>
        </w:rPr>
        <w:t xml:space="preserve"> sang </w:t>
      </w:r>
      <w:proofErr w:type="spellStart"/>
      <w:r w:rsidRPr="00906D9D">
        <w:rPr>
          <w:rFonts w:cs="Times New Roman"/>
        </w:rPr>
        <w:t>người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mua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sau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khi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toàn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bộ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điều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kiện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hợp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lệ</w:t>
      </w:r>
      <w:proofErr w:type="spellEnd"/>
      <w:r w:rsidRPr="00906D9D">
        <w:rPr>
          <w:rFonts w:cs="Times New Roman"/>
        </w:rPr>
        <w:t>.</w:t>
      </w:r>
    </w:p>
    <w:p w14:paraId="68264934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Cập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nhật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trạng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thái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bất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động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sản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giải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thích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việc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sử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dụng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isSold</w:t>
      </w:r>
      <w:proofErr w:type="spellEnd"/>
      <w:r w:rsidRPr="00906D9D">
        <w:rPr>
          <w:rFonts w:cs="Times New Roman"/>
        </w:rPr>
        <w:t>.</w:t>
      </w:r>
    </w:p>
    <w:p w14:paraId="1FD3502C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 xml:space="preserve">Lưu ý: </w:t>
      </w:r>
      <w:proofErr w:type="spellStart"/>
      <w:r w:rsidRPr="00906D9D">
        <w:rPr>
          <w:rFonts w:cs="Times New Roman"/>
        </w:rPr>
        <w:t>nếu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hệ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thống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phép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chủ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mới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bán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lại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cần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có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cơ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chế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đưa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tài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sản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về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trạng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thái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có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thể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giao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dịch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lại</w:t>
      </w:r>
      <w:proofErr w:type="spellEnd"/>
      <w:r w:rsidRPr="00906D9D">
        <w:rPr>
          <w:rFonts w:cs="Times New Roman"/>
        </w:rPr>
        <w:t>.</w:t>
      </w:r>
    </w:p>
    <w:p w14:paraId="08B75A44" w14:textId="1C6471B7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.13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13 -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Ghi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nhận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giao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dịch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và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lịch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sử</w:t>
      </w:r>
      <w:proofErr w:type="spellEnd"/>
    </w:p>
    <w:p w14:paraId="7D0E919B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 xml:space="preserve">Lưu </w:t>
      </w:r>
      <w:proofErr w:type="spellStart"/>
      <w:r w:rsidRPr="00906D9D">
        <w:rPr>
          <w:rFonts w:cs="Times New Roman"/>
        </w:rPr>
        <w:t>mã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giao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dịch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propertyId</w:t>
      </w:r>
      <w:proofErr w:type="spellEnd"/>
      <w:r w:rsidRPr="00906D9D">
        <w:rPr>
          <w:rFonts w:cs="Times New Roman"/>
        </w:rPr>
        <w:t xml:space="preserve">, seller, buyer, price, timestamp, </w:t>
      </w:r>
      <w:proofErr w:type="spellStart"/>
      <w:r w:rsidRPr="00906D9D">
        <w:rPr>
          <w:rFonts w:cs="Times New Roman"/>
        </w:rPr>
        <w:t>trạng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thái</w:t>
      </w:r>
      <w:proofErr w:type="spellEnd"/>
      <w:r w:rsidRPr="00906D9D">
        <w:rPr>
          <w:rFonts w:cs="Times New Roman"/>
        </w:rPr>
        <w:t>.</w:t>
      </w:r>
    </w:p>
    <w:p w14:paraId="32F4DC46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Cập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nhật</w:t>
      </w:r>
      <w:proofErr w:type="spellEnd"/>
      <w:r w:rsidRPr="00906D9D">
        <w:rPr>
          <w:rFonts w:cs="Times New Roman"/>
        </w:rPr>
        <w:t xml:space="preserve"> Ownership History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lịch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sử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chuyển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nhượng</w:t>
      </w:r>
      <w:proofErr w:type="spellEnd"/>
      <w:r w:rsidRPr="00906D9D">
        <w:rPr>
          <w:rFonts w:cs="Times New Roman"/>
        </w:rPr>
        <w:t>.</w:t>
      </w:r>
    </w:p>
    <w:p w14:paraId="76B331BC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Mô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tả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bước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trả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tiền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người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bán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sau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khi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giao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dịch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hoàn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tất</w:t>
      </w:r>
      <w:proofErr w:type="spellEnd"/>
      <w:r w:rsidRPr="00906D9D">
        <w:rPr>
          <w:rFonts w:cs="Times New Roman"/>
        </w:rPr>
        <w:t>.</w:t>
      </w:r>
    </w:p>
    <w:p w14:paraId="5387DE00" w14:textId="03BEC7B0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.14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14 - Flowchart,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kiến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trúc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và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Roadmap</w:t>
      </w:r>
    </w:p>
    <w:p w14:paraId="1E5C84A3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Vẽ</w:t>
      </w:r>
      <w:proofErr w:type="spellEnd"/>
      <w:r w:rsidRPr="00906D9D">
        <w:rPr>
          <w:rFonts w:cs="Times New Roman"/>
        </w:rPr>
        <w:t xml:space="preserve"> flowchart 5 </w:t>
      </w:r>
      <w:proofErr w:type="spellStart"/>
      <w:r w:rsidRPr="00906D9D">
        <w:rPr>
          <w:rFonts w:cs="Times New Roman"/>
        </w:rPr>
        <w:t>bước</w:t>
      </w:r>
      <w:proofErr w:type="spellEnd"/>
      <w:r w:rsidRPr="00906D9D">
        <w:rPr>
          <w:rFonts w:cs="Times New Roman"/>
        </w:rPr>
        <w:t xml:space="preserve">: </w:t>
      </w:r>
      <w:proofErr w:type="spellStart"/>
      <w:r w:rsidRPr="00906D9D">
        <w:rPr>
          <w:rFonts w:cs="Times New Roman"/>
        </w:rPr>
        <w:t>đăng</w:t>
      </w:r>
      <w:proofErr w:type="spellEnd"/>
      <w:r w:rsidRPr="00906D9D">
        <w:rPr>
          <w:rFonts w:cs="Times New Roman"/>
        </w:rPr>
        <w:t xml:space="preserve"> BĐS -&gt; </w:t>
      </w:r>
      <w:proofErr w:type="spellStart"/>
      <w:r w:rsidRPr="00906D9D">
        <w:rPr>
          <w:rFonts w:cs="Times New Roman"/>
        </w:rPr>
        <w:t>yêu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cầu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mua</w:t>
      </w:r>
      <w:proofErr w:type="spellEnd"/>
      <w:r w:rsidRPr="00906D9D">
        <w:rPr>
          <w:rFonts w:cs="Times New Roman"/>
        </w:rPr>
        <w:t xml:space="preserve"> -&gt; Smart Contract </w:t>
      </w:r>
      <w:proofErr w:type="spellStart"/>
      <w:r w:rsidRPr="00906D9D">
        <w:rPr>
          <w:rFonts w:cs="Times New Roman"/>
        </w:rPr>
        <w:t>kiểm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tra</w:t>
      </w:r>
      <w:proofErr w:type="spellEnd"/>
      <w:r w:rsidRPr="00906D9D">
        <w:rPr>
          <w:rFonts w:cs="Times New Roman"/>
        </w:rPr>
        <w:t xml:space="preserve"> -&gt; </w:t>
      </w:r>
      <w:proofErr w:type="spellStart"/>
      <w:r w:rsidRPr="00906D9D">
        <w:rPr>
          <w:rFonts w:cs="Times New Roman"/>
        </w:rPr>
        <w:t>thanh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toán</w:t>
      </w:r>
      <w:proofErr w:type="spellEnd"/>
      <w:r w:rsidRPr="00906D9D">
        <w:rPr>
          <w:rFonts w:cs="Times New Roman"/>
        </w:rPr>
        <w:t xml:space="preserve"> -&gt; </w:t>
      </w:r>
      <w:proofErr w:type="spellStart"/>
      <w:r w:rsidRPr="00906D9D">
        <w:rPr>
          <w:rFonts w:cs="Times New Roman"/>
        </w:rPr>
        <w:t>ghi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nhận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giao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dịch</w:t>
      </w:r>
      <w:proofErr w:type="spellEnd"/>
      <w:r w:rsidRPr="00906D9D">
        <w:rPr>
          <w:rFonts w:cs="Times New Roman"/>
        </w:rPr>
        <w:t>.</w:t>
      </w:r>
    </w:p>
    <w:p w14:paraId="5E592480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Vẽ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kiến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trúc</w:t>
      </w:r>
      <w:proofErr w:type="spellEnd"/>
      <w:r w:rsidRPr="00906D9D">
        <w:rPr>
          <w:rFonts w:cs="Times New Roman"/>
        </w:rPr>
        <w:t>: User -&gt; Application -&gt; Smart Contract -&gt; Blockchain -&gt; Property/Transaction History.</w:t>
      </w:r>
    </w:p>
    <w:p w14:paraId="1CDA20B0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Xây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dựng</w:t>
      </w:r>
      <w:proofErr w:type="spellEnd"/>
      <w:r w:rsidRPr="00906D9D">
        <w:rPr>
          <w:rFonts w:cs="Times New Roman"/>
        </w:rPr>
        <w:t xml:space="preserve"> roadmap: </w:t>
      </w:r>
      <w:proofErr w:type="spellStart"/>
      <w:r w:rsidRPr="00906D9D">
        <w:rPr>
          <w:rFonts w:cs="Times New Roman"/>
        </w:rPr>
        <w:t>nghiên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cứu</w:t>
      </w:r>
      <w:proofErr w:type="spellEnd"/>
      <w:r w:rsidRPr="00906D9D">
        <w:rPr>
          <w:rFonts w:cs="Times New Roman"/>
        </w:rPr>
        <w:t xml:space="preserve"> -&gt; </w:t>
      </w:r>
      <w:proofErr w:type="spellStart"/>
      <w:r w:rsidRPr="00906D9D">
        <w:rPr>
          <w:rFonts w:cs="Times New Roman"/>
        </w:rPr>
        <w:t>phân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tích</w:t>
      </w:r>
      <w:proofErr w:type="spellEnd"/>
      <w:r w:rsidRPr="00906D9D">
        <w:rPr>
          <w:rFonts w:cs="Times New Roman"/>
        </w:rPr>
        <w:t xml:space="preserve"> -&gt; </w:t>
      </w:r>
      <w:proofErr w:type="spellStart"/>
      <w:r w:rsidRPr="00906D9D">
        <w:rPr>
          <w:rFonts w:cs="Times New Roman"/>
        </w:rPr>
        <w:t>thiết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kế</w:t>
      </w:r>
      <w:proofErr w:type="spellEnd"/>
      <w:r w:rsidRPr="00906D9D">
        <w:rPr>
          <w:rFonts w:cs="Times New Roman"/>
        </w:rPr>
        <w:t xml:space="preserve"> -&gt; prototype -&gt; </w:t>
      </w:r>
      <w:proofErr w:type="spellStart"/>
      <w:r w:rsidRPr="00906D9D">
        <w:rPr>
          <w:rFonts w:cs="Times New Roman"/>
        </w:rPr>
        <w:t>thử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nghiệm</w:t>
      </w:r>
      <w:proofErr w:type="spellEnd"/>
      <w:r w:rsidRPr="00906D9D">
        <w:rPr>
          <w:rFonts w:cs="Times New Roman"/>
        </w:rPr>
        <w:t xml:space="preserve"> -&gt; </w:t>
      </w:r>
      <w:proofErr w:type="spellStart"/>
      <w:r w:rsidRPr="00906D9D">
        <w:rPr>
          <w:rFonts w:cs="Times New Roman"/>
        </w:rPr>
        <w:t>mở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rộng</w:t>
      </w:r>
      <w:proofErr w:type="spellEnd"/>
      <w:r w:rsidRPr="00906D9D">
        <w:rPr>
          <w:rFonts w:cs="Times New Roman"/>
        </w:rPr>
        <w:t>.</w:t>
      </w:r>
    </w:p>
    <w:p w14:paraId="7724BFC6" w14:textId="0A2E9F27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.15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15 -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Đánh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giá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pháp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lý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và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Q&amp;A</w:t>
      </w:r>
    </w:p>
    <w:p w14:paraId="57DE05D7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Đánh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giá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lợi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ích</w:t>
      </w:r>
      <w:proofErr w:type="spellEnd"/>
      <w:r w:rsidRPr="00906D9D">
        <w:rPr>
          <w:rFonts w:cs="Times New Roman"/>
        </w:rPr>
        <w:t xml:space="preserve">: </w:t>
      </w:r>
      <w:proofErr w:type="spellStart"/>
      <w:r w:rsidRPr="00906D9D">
        <w:rPr>
          <w:rFonts w:cs="Times New Roman"/>
        </w:rPr>
        <w:t>minh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bạch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truy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xuất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lịch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sử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giảm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sửa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đổi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dữ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liệu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tự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động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kiểm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điều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kiện</w:t>
      </w:r>
      <w:proofErr w:type="spellEnd"/>
      <w:r w:rsidRPr="00906D9D">
        <w:rPr>
          <w:rFonts w:cs="Times New Roman"/>
        </w:rPr>
        <w:t>.</w:t>
      </w:r>
    </w:p>
    <w:p w14:paraId="7B92ED22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Phân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tích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hạn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chế</w:t>
      </w:r>
      <w:proofErr w:type="spellEnd"/>
      <w:r w:rsidRPr="00906D9D">
        <w:rPr>
          <w:rFonts w:cs="Times New Roman"/>
        </w:rPr>
        <w:t xml:space="preserve">: </w:t>
      </w:r>
      <w:proofErr w:type="spellStart"/>
      <w:r w:rsidRPr="00906D9D">
        <w:rPr>
          <w:rFonts w:cs="Times New Roman"/>
        </w:rPr>
        <w:t>dữ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liệu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đầu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sai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quyền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riêng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tư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pháp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lý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tranh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chấp</w:t>
      </w:r>
      <w:proofErr w:type="spellEnd"/>
      <w:r w:rsidRPr="00906D9D">
        <w:rPr>
          <w:rFonts w:cs="Times New Roman"/>
        </w:rPr>
        <w:t xml:space="preserve">, chi </w:t>
      </w:r>
      <w:proofErr w:type="spellStart"/>
      <w:r w:rsidRPr="00906D9D">
        <w:rPr>
          <w:rFonts w:cs="Times New Roman"/>
        </w:rPr>
        <w:t>phí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tích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hợp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quản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trị</w:t>
      </w:r>
      <w:proofErr w:type="spellEnd"/>
      <w:r w:rsidRPr="00906D9D">
        <w:rPr>
          <w:rFonts w:cs="Times New Roman"/>
        </w:rPr>
        <w:t>.</w:t>
      </w:r>
    </w:p>
    <w:p w14:paraId="4EA01DFF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Chuẩn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bị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câu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hỏi</w:t>
      </w:r>
      <w:proofErr w:type="spellEnd"/>
      <w:r w:rsidRPr="00906D9D">
        <w:rPr>
          <w:rFonts w:cs="Times New Roman"/>
        </w:rPr>
        <w:t xml:space="preserve"> Q&amp;A </w:t>
      </w:r>
      <w:proofErr w:type="spellStart"/>
      <w:r w:rsidRPr="00906D9D">
        <w:rPr>
          <w:rFonts w:cs="Times New Roman"/>
        </w:rPr>
        <w:t>như</w:t>
      </w:r>
      <w:proofErr w:type="spellEnd"/>
      <w:r w:rsidRPr="00906D9D">
        <w:rPr>
          <w:rFonts w:cs="Times New Roman"/>
        </w:rPr>
        <w:t xml:space="preserve">: </w:t>
      </w:r>
      <w:proofErr w:type="spellStart"/>
      <w:r w:rsidRPr="00906D9D">
        <w:rPr>
          <w:rFonts w:cs="Times New Roman"/>
        </w:rPr>
        <w:t>Vì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sao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dùng</w:t>
      </w:r>
      <w:proofErr w:type="spellEnd"/>
      <w:r w:rsidRPr="00906D9D">
        <w:rPr>
          <w:rFonts w:cs="Times New Roman"/>
        </w:rPr>
        <w:t xml:space="preserve"> Blockchain </w:t>
      </w:r>
      <w:proofErr w:type="spellStart"/>
      <w:r w:rsidRPr="00906D9D">
        <w:rPr>
          <w:rFonts w:cs="Times New Roman"/>
        </w:rPr>
        <w:t>thay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vì</w:t>
      </w:r>
      <w:proofErr w:type="spellEnd"/>
      <w:r w:rsidRPr="00906D9D">
        <w:rPr>
          <w:rFonts w:cs="Times New Roman"/>
        </w:rPr>
        <w:t xml:space="preserve"> database? Blockchain </w:t>
      </w:r>
      <w:proofErr w:type="spellStart"/>
      <w:r w:rsidRPr="00906D9D">
        <w:rPr>
          <w:rFonts w:cs="Times New Roman"/>
        </w:rPr>
        <w:t>có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thay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thế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cơ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quan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quản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lý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không</w:t>
      </w:r>
      <w:proofErr w:type="spellEnd"/>
      <w:r w:rsidRPr="00906D9D">
        <w:rPr>
          <w:rFonts w:cs="Times New Roman"/>
        </w:rPr>
        <w:t xml:space="preserve">? </w:t>
      </w:r>
      <w:proofErr w:type="spellStart"/>
      <w:r w:rsidRPr="00906D9D">
        <w:rPr>
          <w:rFonts w:cs="Times New Roman"/>
        </w:rPr>
        <w:t>Nếu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nhập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sai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dữ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liệu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thì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sao</w:t>
      </w:r>
      <w:proofErr w:type="spellEnd"/>
      <w:r w:rsidRPr="00906D9D">
        <w:rPr>
          <w:rFonts w:cs="Times New Roman"/>
        </w:rPr>
        <w:t>?</w:t>
      </w:r>
    </w:p>
    <w:p w14:paraId="097CC173" w14:textId="2CAADAC0" w:rsidR="00AD0219" w:rsidRPr="00906D9D" w:rsidRDefault="00FD0818">
      <w:pPr>
        <w:pStyle w:val="Heading1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lastRenderedPageBreak/>
        <w:t>3</w:t>
      </w:r>
      <w:r w:rsidR="00FB0649" w:rsidRPr="00906D9D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Cấu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trúc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nội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dung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báo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cáo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đề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xuất</w:t>
      </w:r>
      <w:proofErr w:type="spellEnd"/>
    </w:p>
    <w:p w14:paraId="12161F23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Chương</w:t>
      </w:r>
      <w:proofErr w:type="spellEnd"/>
      <w:r w:rsidRPr="00906D9D">
        <w:rPr>
          <w:rFonts w:cs="Times New Roman"/>
        </w:rPr>
        <w:t xml:space="preserve"> 1 - </w:t>
      </w:r>
      <w:proofErr w:type="spellStart"/>
      <w:r w:rsidRPr="00906D9D">
        <w:rPr>
          <w:rFonts w:cs="Times New Roman"/>
        </w:rPr>
        <w:t>Giới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thiệu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đề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tài</w:t>
      </w:r>
      <w:proofErr w:type="spellEnd"/>
      <w:r w:rsidRPr="00906D9D">
        <w:rPr>
          <w:rFonts w:cs="Times New Roman"/>
        </w:rPr>
        <w:t xml:space="preserve">: </w:t>
      </w:r>
      <w:proofErr w:type="spellStart"/>
      <w:r w:rsidRPr="00906D9D">
        <w:rPr>
          <w:rFonts w:cs="Times New Roman"/>
        </w:rPr>
        <w:t>lý</w:t>
      </w:r>
      <w:proofErr w:type="spellEnd"/>
      <w:r w:rsidRPr="00906D9D">
        <w:rPr>
          <w:rFonts w:cs="Times New Roman"/>
        </w:rPr>
        <w:t xml:space="preserve"> do </w:t>
      </w:r>
      <w:proofErr w:type="spellStart"/>
      <w:r w:rsidRPr="00906D9D">
        <w:rPr>
          <w:rFonts w:cs="Times New Roman"/>
        </w:rPr>
        <w:t>chọn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mục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tiêu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phạm</w:t>
      </w:r>
      <w:proofErr w:type="spellEnd"/>
      <w:r w:rsidRPr="00906D9D">
        <w:rPr>
          <w:rFonts w:cs="Times New Roman"/>
        </w:rPr>
        <w:t xml:space="preserve"> vi.</w:t>
      </w:r>
    </w:p>
    <w:p w14:paraId="75B54AB1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Chương</w:t>
      </w:r>
      <w:proofErr w:type="spellEnd"/>
      <w:r w:rsidRPr="00906D9D">
        <w:rPr>
          <w:rFonts w:cs="Times New Roman"/>
        </w:rPr>
        <w:t xml:space="preserve"> 2 - </w:t>
      </w:r>
      <w:proofErr w:type="spellStart"/>
      <w:r w:rsidRPr="00906D9D">
        <w:rPr>
          <w:rFonts w:cs="Times New Roman"/>
        </w:rPr>
        <w:t>Cơ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sở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lý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thuyết</w:t>
      </w:r>
      <w:proofErr w:type="spellEnd"/>
      <w:r w:rsidRPr="00906D9D">
        <w:rPr>
          <w:rFonts w:cs="Times New Roman"/>
        </w:rPr>
        <w:t>: Blockchain, Smart Contract.</w:t>
      </w:r>
    </w:p>
    <w:p w14:paraId="46FF655B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Chương</w:t>
      </w:r>
      <w:proofErr w:type="spellEnd"/>
      <w:r w:rsidRPr="00906D9D">
        <w:rPr>
          <w:rFonts w:cs="Times New Roman"/>
        </w:rPr>
        <w:t xml:space="preserve"> 3 - </w:t>
      </w:r>
      <w:proofErr w:type="spellStart"/>
      <w:r w:rsidRPr="00906D9D">
        <w:rPr>
          <w:rFonts w:cs="Times New Roman"/>
        </w:rPr>
        <w:t>Phân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tích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bài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toán</w:t>
      </w:r>
      <w:proofErr w:type="spellEnd"/>
      <w:r w:rsidRPr="00906D9D">
        <w:rPr>
          <w:rFonts w:cs="Times New Roman"/>
        </w:rPr>
        <w:t xml:space="preserve">: </w:t>
      </w:r>
      <w:proofErr w:type="spellStart"/>
      <w:r w:rsidRPr="00906D9D">
        <w:rPr>
          <w:rFonts w:cs="Times New Roman"/>
        </w:rPr>
        <w:t>thực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trạng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vấn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đề</w:t>
      </w:r>
      <w:proofErr w:type="spellEnd"/>
      <w:r w:rsidRPr="00906D9D">
        <w:rPr>
          <w:rFonts w:cs="Times New Roman"/>
        </w:rPr>
        <w:t xml:space="preserve">, Actor, </w:t>
      </w:r>
      <w:proofErr w:type="spellStart"/>
      <w:r w:rsidRPr="00906D9D">
        <w:rPr>
          <w:rFonts w:cs="Times New Roman"/>
        </w:rPr>
        <w:t>dữ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liệu</w:t>
      </w:r>
      <w:proofErr w:type="spellEnd"/>
      <w:r w:rsidRPr="00906D9D">
        <w:rPr>
          <w:rFonts w:cs="Times New Roman"/>
        </w:rPr>
        <w:t>.</w:t>
      </w:r>
    </w:p>
    <w:p w14:paraId="4EE0340B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Chương</w:t>
      </w:r>
      <w:proofErr w:type="spellEnd"/>
      <w:r w:rsidRPr="00906D9D">
        <w:rPr>
          <w:rFonts w:cs="Times New Roman"/>
        </w:rPr>
        <w:t xml:space="preserve"> 4 - </w:t>
      </w:r>
      <w:proofErr w:type="spellStart"/>
      <w:r w:rsidRPr="00906D9D">
        <w:rPr>
          <w:rFonts w:cs="Times New Roman"/>
        </w:rPr>
        <w:t>Giải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pháp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đề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xuất</w:t>
      </w:r>
      <w:proofErr w:type="spellEnd"/>
      <w:r w:rsidRPr="00906D9D">
        <w:rPr>
          <w:rFonts w:cs="Times New Roman"/>
        </w:rPr>
        <w:t xml:space="preserve">: </w:t>
      </w:r>
      <w:proofErr w:type="spellStart"/>
      <w:r w:rsidRPr="00906D9D">
        <w:rPr>
          <w:rFonts w:cs="Times New Roman"/>
        </w:rPr>
        <w:t>quy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trình</w:t>
      </w:r>
      <w:proofErr w:type="spellEnd"/>
      <w:r w:rsidRPr="00906D9D">
        <w:rPr>
          <w:rFonts w:cs="Times New Roman"/>
        </w:rPr>
        <w:t xml:space="preserve"> 5 </w:t>
      </w:r>
      <w:proofErr w:type="spellStart"/>
      <w:r w:rsidRPr="00906D9D">
        <w:rPr>
          <w:rFonts w:cs="Times New Roman"/>
        </w:rPr>
        <w:t>bước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5 require.</w:t>
      </w:r>
    </w:p>
    <w:p w14:paraId="0A3957A0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Chương</w:t>
      </w:r>
      <w:proofErr w:type="spellEnd"/>
      <w:r w:rsidRPr="00906D9D">
        <w:rPr>
          <w:rFonts w:cs="Times New Roman"/>
        </w:rPr>
        <w:t xml:space="preserve"> 5 - </w:t>
      </w:r>
      <w:proofErr w:type="spellStart"/>
      <w:r w:rsidRPr="00906D9D">
        <w:rPr>
          <w:rFonts w:cs="Times New Roman"/>
        </w:rPr>
        <w:t>Thiết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kế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hệ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thống</w:t>
      </w:r>
      <w:proofErr w:type="spellEnd"/>
      <w:r w:rsidRPr="00906D9D">
        <w:rPr>
          <w:rFonts w:cs="Times New Roman"/>
        </w:rPr>
        <w:t xml:space="preserve">: flowchart, </w:t>
      </w:r>
      <w:proofErr w:type="spellStart"/>
      <w:r w:rsidRPr="00906D9D">
        <w:rPr>
          <w:rFonts w:cs="Times New Roman"/>
        </w:rPr>
        <w:t>kiến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trúc</w:t>
      </w:r>
      <w:proofErr w:type="spellEnd"/>
      <w:r w:rsidRPr="00906D9D">
        <w:rPr>
          <w:rFonts w:cs="Times New Roman"/>
        </w:rPr>
        <w:t>, roadmap.</w:t>
      </w:r>
    </w:p>
    <w:p w14:paraId="54E34F7E" w14:textId="77777777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Chương</w:t>
      </w:r>
      <w:proofErr w:type="spellEnd"/>
      <w:r w:rsidRPr="00906D9D">
        <w:rPr>
          <w:rFonts w:cs="Times New Roman"/>
        </w:rPr>
        <w:t xml:space="preserve"> 6 - </w:t>
      </w:r>
      <w:proofErr w:type="spellStart"/>
      <w:r w:rsidRPr="00906D9D">
        <w:rPr>
          <w:rFonts w:cs="Times New Roman"/>
        </w:rPr>
        <w:t>Đánh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giá</w:t>
      </w:r>
      <w:proofErr w:type="spellEnd"/>
      <w:r w:rsidRPr="00906D9D">
        <w:rPr>
          <w:rFonts w:cs="Times New Roman"/>
        </w:rPr>
        <w:t xml:space="preserve">: </w:t>
      </w:r>
      <w:proofErr w:type="spellStart"/>
      <w:r w:rsidRPr="00906D9D">
        <w:rPr>
          <w:rFonts w:cs="Times New Roman"/>
        </w:rPr>
        <w:t>lợi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ích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hạn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chế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pháp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lý</w:t>
      </w:r>
      <w:proofErr w:type="spellEnd"/>
      <w:r w:rsidRPr="00906D9D">
        <w:rPr>
          <w:rFonts w:cs="Times New Roman"/>
        </w:rPr>
        <w:t xml:space="preserve">, </w:t>
      </w:r>
      <w:proofErr w:type="spellStart"/>
      <w:r w:rsidRPr="00906D9D">
        <w:rPr>
          <w:rFonts w:cs="Times New Roman"/>
        </w:rPr>
        <w:t>hướng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phát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triển</w:t>
      </w:r>
      <w:proofErr w:type="spellEnd"/>
      <w:r w:rsidRPr="00906D9D">
        <w:rPr>
          <w:rFonts w:cs="Times New Roman"/>
        </w:rPr>
        <w:t>.</w:t>
      </w:r>
    </w:p>
    <w:p w14:paraId="2F6D81B8" w14:textId="778BC658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Kết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luận</w:t>
      </w:r>
      <w:proofErr w:type="spellEnd"/>
      <w:r w:rsidRPr="00906D9D">
        <w:rPr>
          <w:rFonts w:cs="Times New Roman"/>
        </w:rPr>
        <w:t>.</w:t>
      </w:r>
    </w:p>
    <w:p w14:paraId="1F4168B2" w14:textId="056B9E2D" w:rsidR="00C85900" w:rsidRPr="00906D9D" w:rsidRDefault="00C85900" w:rsidP="00C85900">
      <w:pPr>
        <w:pStyle w:val="Heading1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 xml:space="preserve">4. Quy </w:t>
      </w:r>
      <w:proofErr w:type="spellStart"/>
      <w:r w:rsidRPr="00906D9D">
        <w:rPr>
          <w:rFonts w:ascii="Times New Roman" w:hAnsi="Times New Roman" w:cs="Times New Roman"/>
          <w:color w:val="auto"/>
        </w:rPr>
        <w:t>chuẩn</w:t>
      </w:r>
      <w:proofErr w:type="spellEnd"/>
      <w:r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6D9D">
        <w:rPr>
          <w:rFonts w:ascii="Times New Roman" w:hAnsi="Times New Roman" w:cs="Times New Roman"/>
          <w:color w:val="auto"/>
        </w:rPr>
        <w:t>bàn</w:t>
      </w:r>
      <w:proofErr w:type="spellEnd"/>
      <w:r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6D9D">
        <w:rPr>
          <w:rFonts w:ascii="Times New Roman" w:hAnsi="Times New Roman" w:cs="Times New Roman"/>
          <w:color w:val="auto"/>
        </w:rPr>
        <w:t>giao</w:t>
      </w:r>
      <w:proofErr w:type="spellEnd"/>
      <w:r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6D9D">
        <w:rPr>
          <w:rFonts w:ascii="Times New Roman" w:hAnsi="Times New Roman" w:cs="Times New Roman"/>
          <w:color w:val="auto"/>
        </w:rPr>
        <w:t>nội</w:t>
      </w:r>
      <w:proofErr w:type="spellEnd"/>
      <w:r w:rsidRPr="00906D9D">
        <w:rPr>
          <w:rFonts w:ascii="Times New Roman" w:hAnsi="Times New Roman" w:cs="Times New Roman"/>
          <w:color w:val="auto"/>
        </w:rPr>
        <w:t xml:space="preserve"> dung</w:t>
      </w:r>
    </w:p>
    <w:p w14:paraId="2B5A3926" w14:textId="63F69ABC" w:rsidR="00C85900" w:rsidRPr="00906D9D" w:rsidRDefault="00C85900" w:rsidP="00C85900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Mỗi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thành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viên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nộp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phần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nội</w:t>
      </w:r>
      <w:proofErr w:type="spellEnd"/>
      <w:r w:rsidRPr="00906D9D">
        <w:rPr>
          <w:rFonts w:cs="Times New Roman"/>
        </w:rPr>
        <w:t xml:space="preserve"> dung </w:t>
      </w:r>
      <w:proofErr w:type="spellStart"/>
      <w:r w:rsidRPr="00906D9D">
        <w:rPr>
          <w:rFonts w:cs="Times New Roman"/>
        </w:rPr>
        <w:t>của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mình</w:t>
      </w:r>
      <w:proofErr w:type="spellEnd"/>
      <w:r w:rsidRPr="00906D9D">
        <w:rPr>
          <w:rFonts w:cs="Times New Roman"/>
        </w:rPr>
        <w:t xml:space="preserve"> ở </w:t>
      </w:r>
      <w:proofErr w:type="spellStart"/>
      <w:r w:rsidRPr="00906D9D">
        <w:rPr>
          <w:rFonts w:cs="Times New Roman"/>
        </w:rPr>
        <w:t>định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dạng</w:t>
      </w:r>
      <w:proofErr w:type="spellEnd"/>
      <w:r w:rsidRPr="00906D9D">
        <w:rPr>
          <w:rFonts w:cs="Times New Roman"/>
        </w:rPr>
        <w:t xml:space="preserve"> Word </w:t>
      </w:r>
      <w:proofErr w:type="spellStart"/>
      <w:r w:rsidRPr="00906D9D">
        <w:rPr>
          <w:rFonts w:cs="Times New Roman"/>
        </w:rPr>
        <w:t>hoặc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nội</w:t>
      </w:r>
      <w:proofErr w:type="spellEnd"/>
      <w:r w:rsidRPr="00906D9D">
        <w:rPr>
          <w:rFonts w:cs="Times New Roman"/>
        </w:rPr>
        <w:t xml:space="preserve"> dung </w:t>
      </w:r>
      <w:proofErr w:type="spellStart"/>
      <w:r w:rsidRPr="00906D9D">
        <w:rPr>
          <w:rFonts w:cs="Times New Roman"/>
        </w:rPr>
        <w:t>có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thể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sao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chép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vào</w:t>
      </w:r>
      <w:proofErr w:type="spellEnd"/>
      <w:r w:rsidRPr="00906D9D">
        <w:rPr>
          <w:rFonts w:cs="Times New Roman"/>
        </w:rPr>
        <w:t xml:space="preserve"> Word.</w:t>
      </w:r>
    </w:p>
    <w:p w14:paraId="069B0EFE" w14:textId="7702DABE" w:rsidR="00C85900" w:rsidRPr="00906D9D" w:rsidRDefault="00C85900" w:rsidP="00C85900">
      <w:pPr>
        <w:pStyle w:val="ListBullet"/>
        <w:rPr>
          <w:rFonts w:cs="Times New Roman"/>
        </w:rPr>
      </w:pPr>
      <w:r w:rsidRPr="00906D9D">
        <w:rPr>
          <w:rFonts w:cs="Times New Roman"/>
        </w:rPr>
        <w:t xml:space="preserve">Sau </w:t>
      </w:r>
      <w:proofErr w:type="spellStart"/>
      <w:r w:rsidRPr="00906D9D">
        <w:rPr>
          <w:rFonts w:cs="Times New Roman"/>
        </w:rPr>
        <w:t>khi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làm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xong</w:t>
      </w:r>
      <w:proofErr w:type="spellEnd"/>
      <w:r w:rsidRPr="00906D9D">
        <w:rPr>
          <w:rFonts w:cs="Times New Roman"/>
        </w:rPr>
        <w:t xml:space="preserve"> push file Word </w:t>
      </w:r>
      <w:proofErr w:type="spellStart"/>
      <w:r w:rsidRPr="00906D9D">
        <w:rPr>
          <w:rFonts w:cs="Times New Roman"/>
        </w:rPr>
        <w:t>lên</w:t>
      </w:r>
      <w:proofErr w:type="spellEnd"/>
      <w:r w:rsidRPr="00906D9D">
        <w:rPr>
          <w:rFonts w:cs="Times New Roman"/>
        </w:rPr>
        <w:t xml:space="preserve"> git.</w:t>
      </w:r>
    </w:p>
    <w:p w14:paraId="3F4F4165" w14:textId="77777777" w:rsidR="00C85900" w:rsidRPr="00906D9D" w:rsidRDefault="00C85900" w:rsidP="00C85900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Sơ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đồ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phải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có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tiêu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đề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rõ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ràng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chữ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đọc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được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khi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đưa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lên</w:t>
      </w:r>
      <w:proofErr w:type="spellEnd"/>
      <w:r w:rsidRPr="00906D9D">
        <w:rPr>
          <w:rFonts w:cs="Times New Roman"/>
        </w:rPr>
        <w:t xml:space="preserve"> Slide.</w:t>
      </w:r>
    </w:p>
    <w:p w14:paraId="5E8C8A52" w14:textId="77777777" w:rsidR="00C85900" w:rsidRPr="00906D9D" w:rsidRDefault="00C85900" w:rsidP="00C85900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Không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sao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chép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nội</w:t>
      </w:r>
      <w:proofErr w:type="spellEnd"/>
      <w:r w:rsidRPr="00906D9D">
        <w:rPr>
          <w:rFonts w:cs="Times New Roman"/>
        </w:rPr>
        <w:t xml:space="preserve"> dung </w:t>
      </w:r>
      <w:proofErr w:type="spellStart"/>
      <w:r w:rsidRPr="00906D9D">
        <w:rPr>
          <w:rFonts w:cs="Times New Roman"/>
        </w:rPr>
        <w:t>dài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nguyên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văn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từ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nguồn</w:t>
      </w:r>
      <w:proofErr w:type="spellEnd"/>
      <w:r w:rsidRPr="00906D9D">
        <w:rPr>
          <w:rFonts w:cs="Times New Roman"/>
        </w:rPr>
        <w:t xml:space="preserve">; </w:t>
      </w:r>
      <w:proofErr w:type="spellStart"/>
      <w:r w:rsidRPr="00906D9D">
        <w:rPr>
          <w:rFonts w:cs="Times New Roman"/>
        </w:rPr>
        <w:t>diễn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giải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ngắn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gọn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ghi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nguồn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tham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khảo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khi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cần</w:t>
      </w:r>
      <w:proofErr w:type="spellEnd"/>
      <w:r w:rsidRPr="00906D9D">
        <w:rPr>
          <w:rFonts w:cs="Times New Roman"/>
        </w:rPr>
        <w:t>.</w:t>
      </w:r>
    </w:p>
    <w:p w14:paraId="50A34255" w14:textId="77777777" w:rsidR="00C85900" w:rsidRPr="00906D9D" w:rsidRDefault="00C85900" w:rsidP="00C85900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Không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thành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viên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nào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chỉ</w:t>
      </w:r>
      <w:proofErr w:type="spellEnd"/>
      <w:r w:rsidRPr="00906D9D">
        <w:rPr>
          <w:rFonts w:cs="Times New Roman"/>
        </w:rPr>
        <w:t xml:space="preserve"> “</w:t>
      </w:r>
      <w:proofErr w:type="spellStart"/>
      <w:r w:rsidRPr="00906D9D">
        <w:rPr>
          <w:rFonts w:cs="Times New Roman"/>
        </w:rPr>
        <w:t>phân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công</w:t>
      </w:r>
      <w:proofErr w:type="spellEnd"/>
      <w:r w:rsidRPr="00906D9D">
        <w:rPr>
          <w:rFonts w:cs="Times New Roman"/>
        </w:rPr>
        <w:t>/</w:t>
      </w:r>
      <w:proofErr w:type="spellStart"/>
      <w:r w:rsidRPr="00906D9D">
        <w:rPr>
          <w:rFonts w:cs="Times New Roman"/>
        </w:rPr>
        <w:t>chỉ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đạo</w:t>
      </w:r>
      <w:proofErr w:type="spellEnd"/>
      <w:r w:rsidRPr="00906D9D">
        <w:rPr>
          <w:rFonts w:cs="Times New Roman"/>
        </w:rPr>
        <w:t xml:space="preserve">”; </w:t>
      </w:r>
      <w:proofErr w:type="spellStart"/>
      <w:r w:rsidRPr="00906D9D">
        <w:rPr>
          <w:rFonts w:cs="Times New Roman"/>
        </w:rPr>
        <w:t>mỗi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người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đều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có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một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sản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phẩm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cụ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thể</w:t>
      </w:r>
      <w:proofErr w:type="spellEnd"/>
      <w:r w:rsidRPr="00906D9D">
        <w:rPr>
          <w:rFonts w:cs="Times New Roman"/>
        </w:rPr>
        <w:t>.</w:t>
      </w:r>
    </w:p>
    <w:p w14:paraId="223488DA" w14:textId="77777777" w:rsidR="00C85900" w:rsidRPr="00906D9D" w:rsidRDefault="00C85900" w:rsidP="00C85900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Nhóm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trưởng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chịu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trách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nhiệm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kiểm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trùng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nội</w:t>
      </w:r>
      <w:proofErr w:type="spellEnd"/>
      <w:r w:rsidRPr="00906D9D">
        <w:rPr>
          <w:rFonts w:cs="Times New Roman"/>
        </w:rPr>
        <w:t xml:space="preserve"> dung, </w:t>
      </w:r>
      <w:proofErr w:type="spellStart"/>
      <w:r w:rsidRPr="00906D9D">
        <w:rPr>
          <w:rFonts w:cs="Times New Roman"/>
        </w:rPr>
        <w:t>chuẩn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hóa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thuật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ngữ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ghép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bản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cuối</w:t>
      </w:r>
      <w:proofErr w:type="spellEnd"/>
      <w:r w:rsidRPr="00906D9D">
        <w:rPr>
          <w:rFonts w:cs="Times New Roman"/>
        </w:rPr>
        <w:t>.</w:t>
      </w:r>
    </w:p>
    <w:sectPr w:rsidR="00C85900" w:rsidRPr="00906D9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76C0B" w14:textId="77777777" w:rsidR="003728C8" w:rsidRDefault="003728C8">
      <w:pPr>
        <w:spacing w:after="0" w:line="240" w:lineRule="auto"/>
      </w:pPr>
      <w:r>
        <w:separator/>
      </w:r>
    </w:p>
  </w:endnote>
  <w:endnote w:type="continuationSeparator" w:id="0">
    <w:p w14:paraId="3E3832DC" w14:textId="77777777" w:rsidR="003728C8" w:rsidRDefault="00372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2BD60" w14:textId="77777777" w:rsidR="003728C8" w:rsidRDefault="003728C8">
      <w:pPr>
        <w:spacing w:after="0" w:line="240" w:lineRule="auto"/>
      </w:pPr>
      <w:r>
        <w:separator/>
      </w:r>
    </w:p>
  </w:footnote>
  <w:footnote w:type="continuationSeparator" w:id="0">
    <w:p w14:paraId="40EE9A9B" w14:textId="77777777" w:rsidR="003728C8" w:rsidRDefault="00372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B5E8A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113"/>
    <w:rsid w:val="00142636"/>
    <w:rsid w:val="0015074B"/>
    <w:rsid w:val="0029639D"/>
    <w:rsid w:val="00326F90"/>
    <w:rsid w:val="003728C8"/>
    <w:rsid w:val="003A631D"/>
    <w:rsid w:val="00411C45"/>
    <w:rsid w:val="00535345"/>
    <w:rsid w:val="005433F2"/>
    <w:rsid w:val="005D31A0"/>
    <w:rsid w:val="008361C2"/>
    <w:rsid w:val="00857D3B"/>
    <w:rsid w:val="00903C65"/>
    <w:rsid w:val="00906D9D"/>
    <w:rsid w:val="009619A9"/>
    <w:rsid w:val="0098656F"/>
    <w:rsid w:val="009E2274"/>
    <w:rsid w:val="00AA1D8D"/>
    <w:rsid w:val="00AB0C10"/>
    <w:rsid w:val="00AD0219"/>
    <w:rsid w:val="00B47730"/>
    <w:rsid w:val="00BB516B"/>
    <w:rsid w:val="00BC2A67"/>
    <w:rsid w:val="00C35A8D"/>
    <w:rsid w:val="00C85900"/>
    <w:rsid w:val="00C85F83"/>
    <w:rsid w:val="00CB0664"/>
    <w:rsid w:val="00CF3664"/>
    <w:rsid w:val="00EF6ED3"/>
    <w:rsid w:val="00F00519"/>
    <w:rsid w:val="00F1392B"/>
    <w:rsid w:val="00FB0649"/>
    <w:rsid w:val="00FC693F"/>
    <w:rsid w:val="00FD0818"/>
    <w:rsid w:val="00FF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17F94B"/>
  <w14:defaultImageDpi w14:val="300"/>
  <w15:docId w15:val="{D4ABE890-2CC4-4938-A2D6-E8034F45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F139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Đạt</cp:lastModifiedBy>
  <cp:revision>12</cp:revision>
  <cp:lastPrinted>2026-09-23T11:41:00Z</cp:lastPrinted>
  <dcterms:created xsi:type="dcterms:W3CDTF">2013-12-23T23:15:00Z</dcterms:created>
  <dcterms:modified xsi:type="dcterms:W3CDTF">2026-09-26T06:06:00Z</dcterms:modified>
  <cp:category/>
</cp:coreProperties>
</file>