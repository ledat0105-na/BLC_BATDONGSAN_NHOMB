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B3088" w14:textId="77777777" w:rsidR="00CF61D8" w:rsidRPr="0057657A" w:rsidRDefault="0057657A" w:rsidP="0057657A">
      <w:pPr>
        <w:pStyle w:val="Title"/>
        <w:jc w:val="center"/>
        <w:rPr>
          <w:rFonts w:ascii="Times New Roman" w:hAnsi="Times New Roman" w:cs="Times New Roman"/>
          <w:sz w:val="28"/>
          <w:szCs w:val="28"/>
        </w:rPr>
      </w:pPr>
      <w:r w:rsidRPr="0057657A">
        <w:rPr>
          <w:rFonts w:ascii="Times New Roman" w:hAnsi="Times New Roman" w:cs="Times New Roman"/>
          <w:sz w:val="28"/>
          <w:szCs w:val="28"/>
        </w:rPr>
        <w:t>Hư</w:t>
      </w:r>
      <w:r w:rsidRPr="0057657A">
        <w:rPr>
          <w:rFonts w:ascii="Times New Roman" w:hAnsi="Times New Roman" w:cs="Times New Roman"/>
          <w:sz w:val="28"/>
          <w:szCs w:val="28"/>
        </w:rPr>
        <w:t>ớ</w:t>
      </w:r>
      <w:r w:rsidRPr="0057657A">
        <w:rPr>
          <w:rFonts w:ascii="Times New Roman" w:hAnsi="Times New Roman" w:cs="Times New Roman"/>
          <w:sz w:val="28"/>
          <w:szCs w:val="28"/>
        </w:rPr>
        <w:t>ng d</w:t>
      </w:r>
      <w:r w:rsidRPr="0057657A">
        <w:rPr>
          <w:rFonts w:ascii="Times New Roman" w:hAnsi="Times New Roman" w:cs="Times New Roman"/>
          <w:sz w:val="28"/>
          <w:szCs w:val="28"/>
        </w:rPr>
        <w:t>ẫ</w:t>
      </w:r>
      <w:r w:rsidRPr="0057657A">
        <w:rPr>
          <w:rFonts w:ascii="Times New Roman" w:hAnsi="Times New Roman" w:cs="Times New Roman"/>
          <w:sz w:val="28"/>
          <w:szCs w:val="28"/>
        </w:rPr>
        <w:t>n ch</w:t>
      </w:r>
      <w:r w:rsidRPr="0057657A">
        <w:rPr>
          <w:rFonts w:ascii="Times New Roman" w:hAnsi="Times New Roman" w:cs="Times New Roman"/>
          <w:sz w:val="28"/>
          <w:szCs w:val="28"/>
        </w:rPr>
        <w:t>ạ</w:t>
      </w:r>
      <w:r w:rsidRPr="0057657A">
        <w:rPr>
          <w:rFonts w:ascii="Times New Roman" w:hAnsi="Times New Roman" w:cs="Times New Roman"/>
          <w:sz w:val="28"/>
          <w:szCs w:val="28"/>
        </w:rPr>
        <w:t>y và ki</w:t>
      </w:r>
      <w:r w:rsidRPr="0057657A">
        <w:rPr>
          <w:rFonts w:ascii="Times New Roman" w:hAnsi="Times New Roman" w:cs="Times New Roman"/>
          <w:sz w:val="28"/>
          <w:szCs w:val="28"/>
        </w:rPr>
        <w:t>ể</w:t>
      </w:r>
      <w:r w:rsidRPr="0057657A">
        <w:rPr>
          <w:rFonts w:ascii="Times New Roman" w:hAnsi="Times New Roman" w:cs="Times New Roman"/>
          <w:sz w:val="28"/>
          <w:szCs w:val="28"/>
        </w:rPr>
        <w:t>m th</w:t>
      </w:r>
      <w:r w:rsidRPr="0057657A">
        <w:rPr>
          <w:rFonts w:ascii="Times New Roman" w:hAnsi="Times New Roman" w:cs="Times New Roman"/>
          <w:sz w:val="28"/>
          <w:szCs w:val="28"/>
        </w:rPr>
        <w:t>ử</w:t>
      </w:r>
      <w:r w:rsidRPr="0057657A">
        <w:rPr>
          <w:rFonts w:ascii="Times New Roman" w:hAnsi="Times New Roman" w:cs="Times New Roman"/>
          <w:sz w:val="28"/>
          <w:szCs w:val="28"/>
        </w:rPr>
        <w:t xml:space="preserve"> h</w:t>
      </w:r>
      <w:r w:rsidRPr="0057657A">
        <w:rPr>
          <w:rFonts w:ascii="Times New Roman" w:hAnsi="Times New Roman" w:cs="Times New Roman"/>
          <w:sz w:val="28"/>
          <w:szCs w:val="28"/>
        </w:rPr>
        <w:t>ợ</w:t>
      </w:r>
      <w:r w:rsidRPr="0057657A">
        <w:rPr>
          <w:rFonts w:ascii="Times New Roman" w:hAnsi="Times New Roman" w:cs="Times New Roman"/>
          <w:sz w:val="28"/>
          <w:szCs w:val="28"/>
        </w:rPr>
        <w:t>p đ</w:t>
      </w:r>
      <w:r w:rsidRPr="0057657A">
        <w:rPr>
          <w:rFonts w:ascii="Times New Roman" w:hAnsi="Times New Roman" w:cs="Times New Roman"/>
          <w:sz w:val="28"/>
          <w:szCs w:val="28"/>
        </w:rPr>
        <w:t>ồ</w:t>
      </w:r>
      <w:r w:rsidRPr="0057657A">
        <w:rPr>
          <w:rFonts w:ascii="Times New Roman" w:hAnsi="Times New Roman" w:cs="Times New Roman"/>
          <w:sz w:val="28"/>
          <w:szCs w:val="28"/>
        </w:rPr>
        <w:t>ng b</w:t>
      </w:r>
      <w:r w:rsidRPr="0057657A">
        <w:rPr>
          <w:rFonts w:ascii="Times New Roman" w:hAnsi="Times New Roman" w:cs="Times New Roman"/>
          <w:sz w:val="28"/>
          <w:szCs w:val="28"/>
        </w:rPr>
        <w:t>ấ</w:t>
      </w:r>
      <w:r w:rsidRPr="0057657A">
        <w:rPr>
          <w:rFonts w:ascii="Times New Roman" w:hAnsi="Times New Roman" w:cs="Times New Roman"/>
          <w:sz w:val="28"/>
          <w:szCs w:val="28"/>
        </w:rPr>
        <w:t>t đ</w:t>
      </w:r>
      <w:r w:rsidRPr="0057657A">
        <w:rPr>
          <w:rFonts w:ascii="Times New Roman" w:hAnsi="Times New Roman" w:cs="Times New Roman"/>
          <w:sz w:val="28"/>
          <w:szCs w:val="28"/>
        </w:rPr>
        <w:t>ộ</w:t>
      </w:r>
      <w:r w:rsidRPr="0057657A">
        <w:rPr>
          <w:rFonts w:ascii="Times New Roman" w:hAnsi="Times New Roman" w:cs="Times New Roman"/>
          <w:sz w:val="28"/>
          <w:szCs w:val="28"/>
        </w:rPr>
        <w:t>ng s</w:t>
      </w:r>
      <w:r w:rsidRPr="0057657A">
        <w:rPr>
          <w:rFonts w:ascii="Times New Roman" w:hAnsi="Times New Roman" w:cs="Times New Roman"/>
          <w:sz w:val="28"/>
          <w:szCs w:val="28"/>
        </w:rPr>
        <w:t>ả</w:t>
      </w:r>
      <w:r w:rsidRPr="0057657A">
        <w:rPr>
          <w:rFonts w:ascii="Times New Roman" w:hAnsi="Times New Roman" w:cs="Times New Roman"/>
          <w:sz w:val="28"/>
          <w:szCs w:val="28"/>
        </w:rPr>
        <w:t>n</w:t>
      </w:r>
    </w:p>
    <w:p w14:paraId="3FE1B1FD" w14:textId="77777777" w:rsidR="00CF61D8" w:rsidRPr="0057657A" w:rsidRDefault="0057657A">
      <w:pPr>
        <w:rPr>
          <w:rFonts w:ascii="Times New Roman" w:hAnsi="Times New Roman" w:cs="Times New Roman"/>
          <w:sz w:val="26"/>
          <w:szCs w:val="26"/>
        </w:rPr>
      </w:pPr>
      <w:r w:rsidRPr="0057657A">
        <w:rPr>
          <w:rFonts w:ascii="Times New Roman" w:hAnsi="Times New Roman" w:cs="Times New Roman"/>
          <w:sz w:val="26"/>
          <w:szCs w:val="26"/>
        </w:rPr>
        <w:t>Áp d</w:t>
      </w:r>
      <w:r w:rsidRPr="0057657A">
        <w:rPr>
          <w:rFonts w:ascii="Times New Roman" w:hAnsi="Times New Roman" w:cs="Times New Roman"/>
          <w:sz w:val="26"/>
          <w:szCs w:val="26"/>
        </w:rPr>
        <w:t>ụ</w:t>
      </w:r>
      <w:r w:rsidRPr="0057657A">
        <w:rPr>
          <w:rFonts w:ascii="Times New Roman" w:hAnsi="Times New Roman" w:cs="Times New Roman"/>
          <w:sz w:val="26"/>
          <w:szCs w:val="26"/>
        </w:rPr>
        <w:t>ng cho file BatDongSanTongHop.sol, contract BatDongSanTongHop, Solidity 0.8.20. Tài li</w:t>
      </w:r>
      <w:r w:rsidRPr="0057657A">
        <w:rPr>
          <w:rFonts w:ascii="Times New Roman" w:hAnsi="Times New Roman" w:cs="Times New Roman"/>
          <w:sz w:val="26"/>
          <w:szCs w:val="26"/>
        </w:rPr>
        <w:t>ệ</w:t>
      </w:r>
      <w:r w:rsidRPr="0057657A">
        <w:rPr>
          <w:rFonts w:ascii="Times New Roman" w:hAnsi="Times New Roman" w:cs="Times New Roman"/>
          <w:sz w:val="26"/>
          <w:szCs w:val="26"/>
        </w:rPr>
        <w:t>u hư</w:t>
      </w:r>
      <w:r w:rsidRPr="0057657A">
        <w:rPr>
          <w:rFonts w:ascii="Times New Roman" w:hAnsi="Times New Roman" w:cs="Times New Roman"/>
          <w:sz w:val="26"/>
          <w:szCs w:val="26"/>
        </w:rPr>
        <w:t>ớ</w:t>
      </w:r>
      <w:r w:rsidRPr="0057657A">
        <w:rPr>
          <w:rFonts w:ascii="Times New Roman" w:hAnsi="Times New Roman" w:cs="Times New Roman"/>
          <w:sz w:val="26"/>
          <w:szCs w:val="26"/>
        </w:rPr>
        <w:t>ng d</w:t>
      </w:r>
      <w:r w:rsidRPr="0057657A">
        <w:rPr>
          <w:rFonts w:ascii="Times New Roman" w:hAnsi="Times New Roman" w:cs="Times New Roman"/>
          <w:sz w:val="26"/>
          <w:szCs w:val="26"/>
        </w:rPr>
        <w:t>ẫ</w:t>
      </w:r>
      <w:r w:rsidRPr="0057657A">
        <w:rPr>
          <w:rFonts w:ascii="Times New Roman" w:hAnsi="Times New Roman" w:cs="Times New Roman"/>
          <w:sz w:val="26"/>
          <w:szCs w:val="26"/>
        </w:rPr>
        <w:t>n ch</w:t>
      </w:r>
      <w:r w:rsidRPr="0057657A">
        <w:rPr>
          <w:rFonts w:ascii="Times New Roman" w:hAnsi="Times New Roman" w:cs="Times New Roman"/>
          <w:sz w:val="26"/>
          <w:szCs w:val="26"/>
        </w:rPr>
        <w:t>ạ</w:t>
      </w:r>
      <w:r w:rsidRPr="0057657A">
        <w:rPr>
          <w:rFonts w:ascii="Times New Roman" w:hAnsi="Times New Roman" w:cs="Times New Roman"/>
          <w:sz w:val="26"/>
          <w:szCs w:val="26"/>
        </w:rPr>
        <w:t>y th</w:t>
      </w:r>
      <w:r w:rsidRPr="0057657A">
        <w:rPr>
          <w:rFonts w:ascii="Times New Roman" w:hAnsi="Times New Roman" w:cs="Times New Roman"/>
          <w:sz w:val="26"/>
          <w:szCs w:val="26"/>
        </w:rPr>
        <w:t>ử</w:t>
      </w:r>
      <w:r w:rsidRPr="0057657A">
        <w:rPr>
          <w:rFonts w:ascii="Times New Roman" w:hAnsi="Times New Roman" w:cs="Times New Roman"/>
          <w:sz w:val="26"/>
          <w:szCs w:val="26"/>
        </w:rPr>
        <w:t xml:space="preserve"> trên Remix VM b</w:t>
      </w:r>
      <w:r w:rsidRPr="0057657A">
        <w:rPr>
          <w:rFonts w:ascii="Times New Roman" w:hAnsi="Times New Roman" w:cs="Times New Roman"/>
          <w:sz w:val="26"/>
          <w:szCs w:val="26"/>
        </w:rPr>
        <w:t>ằ</w:t>
      </w:r>
      <w:r w:rsidRPr="0057657A">
        <w:rPr>
          <w:rFonts w:ascii="Times New Roman" w:hAnsi="Times New Roman" w:cs="Times New Roman"/>
          <w:sz w:val="26"/>
          <w:szCs w:val="26"/>
        </w:rPr>
        <w:t>ng ETH gi</w:t>
      </w:r>
      <w:r w:rsidRPr="0057657A">
        <w:rPr>
          <w:rFonts w:ascii="Times New Roman" w:hAnsi="Times New Roman" w:cs="Times New Roman"/>
          <w:sz w:val="26"/>
          <w:szCs w:val="26"/>
        </w:rPr>
        <w:t>ả</w:t>
      </w:r>
      <w:r w:rsidRPr="0057657A">
        <w:rPr>
          <w:rFonts w:ascii="Times New Roman" w:hAnsi="Times New Roman" w:cs="Times New Roman"/>
          <w:sz w:val="26"/>
          <w:szCs w:val="26"/>
        </w:rPr>
        <w:t xml:space="preserve"> l</w:t>
      </w:r>
      <w:r w:rsidRPr="0057657A">
        <w:rPr>
          <w:rFonts w:ascii="Times New Roman" w:hAnsi="Times New Roman" w:cs="Times New Roman"/>
          <w:sz w:val="26"/>
          <w:szCs w:val="26"/>
        </w:rPr>
        <w:t>ậ</w:t>
      </w:r>
      <w:r w:rsidRPr="0057657A">
        <w:rPr>
          <w:rFonts w:ascii="Times New Roman" w:hAnsi="Times New Roman" w:cs="Times New Roman"/>
          <w:sz w:val="26"/>
          <w:szCs w:val="26"/>
        </w:rPr>
        <w:t>p, t</w:t>
      </w:r>
      <w:r w:rsidRPr="0057657A">
        <w:rPr>
          <w:rFonts w:ascii="Times New Roman" w:hAnsi="Times New Roman" w:cs="Times New Roman"/>
          <w:sz w:val="26"/>
          <w:szCs w:val="26"/>
        </w:rPr>
        <w:t>ừ</w:t>
      </w:r>
      <w:r w:rsidRPr="0057657A">
        <w:rPr>
          <w:rFonts w:ascii="Times New Roman" w:hAnsi="Times New Roman" w:cs="Times New Roman"/>
          <w:sz w:val="26"/>
          <w:szCs w:val="26"/>
        </w:rPr>
        <w:t xml:space="preserve"> đăng ký tài s</w:t>
      </w:r>
      <w:r w:rsidRPr="0057657A">
        <w:rPr>
          <w:rFonts w:ascii="Times New Roman" w:hAnsi="Times New Roman" w:cs="Times New Roman"/>
          <w:sz w:val="26"/>
          <w:szCs w:val="26"/>
        </w:rPr>
        <w:t>ả</w:t>
      </w:r>
      <w:r w:rsidRPr="0057657A">
        <w:rPr>
          <w:rFonts w:ascii="Times New Roman" w:hAnsi="Times New Roman" w:cs="Times New Roman"/>
          <w:sz w:val="26"/>
          <w:szCs w:val="26"/>
        </w:rPr>
        <w:t>n đ</w:t>
      </w:r>
      <w:r w:rsidRPr="0057657A">
        <w:rPr>
          <w:rFonts w:ascii="Times New Roman" w:hAnsi="Times New Roman" w:cs="Times New Roman"/>
          <w:sz w:val="26"/>
          <w:szCs w:val="26"/>
        </w:rPr>
        <w:t>ế</w:t>
      </w:r>
      <w:r w:rsidRPr="0057657A">
        <w:rPr>
          <w:rFonts w:ascii="Times New Roman" w:hAnsi="Times New Roman" w:cs="Times New Roman"/>
          <w:sz w:val="26"/>
          <w:szCs w:val="26"/>
        </w:rPr>
        <w:t>n mua bán và xem l</w:t>
      </w:r>
      <w:r w:rsidRPr="0057657A">
        <w:rPr>
          <w:rFonts w:ascii="Times New Roman" w:hAnsi="Times New Roman" w:cs="Times New Roman"/>
          <w:sz w:val="26"/>
          <w:szCs w:val="26"/>
        </w:rPr>
        <w:t>ị</w:t>
      </w:r>
      <w:r w:rsidRPr="0057657A">
        <w:rPr>
          <w:rFonts w:ascii="Times New Roman" w:hAnsi="Times New Roman" w:cs="Times New Roman"/>
          <w:sz w:val="26"/>
          <w:szCs w:val="26"/>
        </w:rPr>
        <w:t>ch s</w:t>
      </w:r>
      <w:r w:rsidRPr="0057657A">
        <w:rPr>
          <w:rFonts w:ascii="Times New Roman" w:hAnsi="Times New Roman" w:cs="Times New Roman"/>
          <w:sz w:val="26"/>
          <w:szCs w:val="26"/>
        </w:rPr>
        <w:t>ử</w:t>
      </w:r>
      <w:r w:rsidRPr="0057657A">
        <w:rPr>
          <w:rFonts w:ascii="Times New Roman" w:hAnsi="Times New Roman" w:cs="Times New Roman"/>
          <w:sz w:val="26"/>
          <w:szCs w:val="26"/>
        </w:rPr>
        <w:t>.</w:t>
      </w:r>
    </w:p>
    <w:p w14:paraId="507615EB" w14:textId="77777777" w:rsidR="00CF61D8" w:rsidRPr="0057657A" w:rsidRDefault="0057657A">
      <w:pPr>
        <w:pStyle w:val="Heading1"/>
        <w:rPr>
          <w:rFonts w:ascii="Times New Roman" w:hAnsi="Times New Roman" w:cs="Times New Roman"/>
          <w:szCs w:val="26"/>
        </w:rPr>
      </w:pPr>
      <w:r w:rsidRPr="0057657A">
        <w:rPr>
          <w:rFonts w:ascii="Times New Roman" w:hAnsi="Times New Roman" w:cs="Times New Roman"/>
          <w:szCs w:val="26"/>
        </w:rPr>
        <w:t>1. Chu</w:t>
      </w:r>
      <w:r w:rsidRPr="0057657A">
        <w:rPr>
          <w:rFonts w:ascii="Times New Roman" w:hAnsi="Times New Roman" w:cs="Times New Roman"/>
          <w:szCs w:val="26"/>
        </w:rPr>
        <w:t>ẩ</w:t>
      </w:r>
      <w:r w:rsidRPr="0057657A">
        <w:rPr>
          <w:rFonts w:ascii="Times New Roman" w:hAnsi="Times New Roman" w:cs="Times New Roman"/>
          <w:szCs w:val="26"/>
        </w:rPr>
        <w:t>n b</w:t>
      </w:r>
      <w:r w:rsidRPr="0057657A">
        <w:rPr>
          <w:rFonts w:ascii="Times New Roman" w:hAnsi="Times New Roman" w:cs="Times New Roman"/>
          <w:szCs w:val="26"/>
        </w:rPr>
        <w:t>ị</w:t>
      </w:r>
      <w:r w:rsidRPr="0057657A">
        <w:rPr>
          <w:rFonts w:ascii="Times New Roman" w:hAnsi="Times New Roman" w:cs="Times New Roman"/>
          <w:szCs w:val="26"/>
        </w:rPr>
        <w:t xml:space="preserve"> </w:t>
      </w:r>
      <w:r w:rsidRPr="0057657A">
        <w:rPr>
          <w:rFonts w:ascii="Times New Roman" w:hAnsi="Times New Roman" w:cs="Times New Roman"/>
          <w:szCs w:val="26"/>
        </w:rPr>
        <w:t>và tri</w:t>
      </w:r>
      <w:r w:rsidRPr="0057657A">
        <w:rPr>
          <w:rFonts w:ascii="Times New Roman" w:hAnsi="Times New Roman" w:cs="Times New Roman"/>
          <w:szCs w:val="26"/>
        </w:rPr>
        <w:t>ể</w:t>
      </w:r>
      <w:r w:rsidRPr="0057657A">
        <w:rPr>
          <w:rFonts w:ascii="Times New Roman" w:hAnsi="Times New Roman" w:cs="Times New Roman"/>
          <w:szCs w:val="26"/>
        </w:rPr>
        <w:t>n khai</w:t>
      </w:r>
    </w:p>
    <w:p w14:paraId="5D33BE7F" w14:textId="77777777" w:rsidR="00CF61D8" w:rsidRPr="0057657A" w:rsidRDefault="0057657A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7657A">
        <w:rPr>
          <w:rFonts w:ascii="Times New Roman" w:hAnsi="Times New Roman" w:cs="Times New Roman"/>
          <w:sz w:val="26"/>
          <w:szCs w:val="26"/>
        </w:rPr>
        <w:t>Truy c</w:t>
      </w:r>
      <w:r w:rsidRPr="0057657A">
        <w:rPr>
          <w:rFonts w:ascii="Times New Roman" w:hAnsi="Times New Roman" w:cs="Times New Roman"/>
          <w:sz w:val="26"/>
          <w:szCs w:val="26"/>
        </w:rPr>
        <w:t>ậ</w:t>
      </w:r>
      <w:r w:rsidRPr="0057657A">
        <w:rPr>
          <w:rFonts w:ascii="Times New Roman" w:hAnsi="Times New Roman" w:cs="Times New Roman"/>
          <w:sz w:val="26"/>
          <w:szCs w:val="26"/>
        </w:rPr>
        <w:t>p https://remix.ethereum.org. Trong File Explorer, t</w:t>
      </w:r>
      <w:r w:rsidRPr="0057657A">
        <w:rPr>
          <w:rFonts w:ascii="Times New Roman" w:hAnsi="Times New Roman" w:cs="Times New Roman"/>
          <w:sz w:val="26"/>
          <w:szCs w:val="26"/>
        </w:rPr>
        <w:t>ạ</w:t>
      </w:r>
      <w:r w:rsidRPr="0057657A">
        <w:rPr>
          <w:rFonts w:ascii="Times New Roman" w:hAnsi="Times New Roman" w:cs="Times New Roman"/>
          <w:sz w:val="26"/>
          <w:szCs w:val="26"/>
        </w:rPr>
        <w:t>o file BatDongSanTongHop.sol r</w:t>
      </w:r>
      <w:r w:rsidRPr="0057657A">
        <w:rPr>
          <w:rFonts w:ascii="Times New Roman" w:hAnsi="Times New Roman" w:cs="Times New Roman"/>
          <w:sz w:val="26"/>
          <w:szCs w:val="26"/>
        </w:rPr>
        <w:t>ồ</w:t>
      </w:r>
      <w:r w:rsidRPr="0057657A">
        <w:rPr>
          <w:rFonts w:ascii="Times New Roman" w:hAnsi="Times New Roman" w:cs="Times New Roman"/>
          <w:sz w:val="26"/>
          <w:szCs w:val="26"/>
        </w:rPr>
        <w:t>i dán toàn b</w:t>
      </w:r>
      <w:r w:rsidRPr="0057657A">
        <w:rPr>
          <w:rFonts w:ascii="Times New Roman" w:hAnsi="Times New Roman" w:cs="Times New Roman"/>
          <w:sz w:val="26"/>
          <w:szCs w:val="26"/>
        </w:rPr>
        <w:t>ộ</w:t>
      </w:r>
      <w:r w:rsidRPr="0057657A">
        <w:rPr>
          <w:rFonts w:ascii="Times New Roman" w:hAnsi="Times New Roman" w:cs="Times New Roman"/>
          <w:sz w:val="26"/>
          <w:szCs w:val="26"/>
        </w:rPr>
        <w:t xml:space="preserve"> mã ngu</w:t>
      </w:r>
      <w:r w:rsidRPr="0057657A">
        <w:rPr>
          <w:rFonts w:ascii="Times New Roman" w:hAnsi="Times New Roman" w:cs="Times New Roman"/>
          <w:sz w:val="26"/>
          <w:szCs w:val="26"/>
        </w:rPr>
        <w:t>ồ</w:t>
      </w:r>
      <w:r w:rsidRPr="0057657A">
        <w:rPr>
          <w:rFonts w:ascii="Times New Roman" w:hAnsi="Times New Roman" w:cs="Times New Roman"/>
          <w:sz w:val="26"/>
          <w:szCs w:val="26"/>
        </w:rPr>
        <w:t>n vào file.</w:t>
      </w:r>
    </w:p>
    <w:p w14:paraId="251FFE15" w14:textId="77777777" w:rsidR="00CF61D8" w:rsidRPr="0057657A" w:rsidRDefault="0057657A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7657A">
        <w:rPr>
          <w:rFonts w:ascii="Times New Roman" w:hAnsi="Times New Roman" w:cs="Times New Roman"/>
          <w:sz w:val="26"/>
          <w:szCs w:val="26"/>
        </w:rPr>
        <w:t>M</w:t>
      </w:r>
      <w:r w:rsidRPr="0057657A">
        <w:rPr>
          <w:rFonts w:ascii="Times New Roman" w:hAnsi="Times New Roman" w:cs="Times New Roman"/>
          <w:sz w:val="26"/>
          <w:szCs w:val="26"/>
        </w:rPr>
        <w:t>ở</w:t>
      </w:r>
      <w:r w:rsidRPr="0057657A">
        <w:rPr>
          <w:rFonts w:ascii="Times New Roman" w:hAnsi="Times New Roman" w:cs="Times New Roman"/>
          <w:sz w:val="26"/>
          <w:szCs w:val="26"/>
        </w:rPr>
        <w:t xml:space="preserve"> Solidity Compiler (bi</w:t>
      </w:r>
      <w:r w:rsidRPr="0057657A">
        <w:rPr>
          <w:rFonts w:ascii="Times New Roman" w:hAnsi="Times New Roman" w:cs="Times New Roman"/>
          <w:sz w:val="26"/>
          <w:szCs w:val="26"/>
        </w:rPr>
        <w:t>ể</w:t>
      </w:r>
      <w:r w:rsidRPr="0057657A">
        <w:rPr>
          <w:rFonts w:ascii="Times New Roman" w:hAnsi="Times New Roman" w:cs="Times New Roman"/>
          <w:sz w:val="26"/>
          <w:szCs w:val="26"/>
        </w:rPr>
        <w:t>u tư</w:t>
      </w:r>
      <w:r w:rsidRPr="0057657A">
        <w:rPr>
          <w:rFonts w:ascii="Times New Roman" w:hAnsi="Times New Roman" w:cs="Times New Roman"/>
          <w:sz w:val="26"/>
          <w:szCs w:val="26"/>
        </w:rPr>
        <w:t>ợ</w:t>
      </w:r>
      <w:r w:rsidRPr="0057657A">
        <w:rPr>
          <w:rFonts w:ascii="Times New Roman" w:hAnsi="Times New Roman" w:cs="Times New Roman"/>
          <w:sz w:val="26"/>
          <w:szCs w:val="26"/>
        </w:rPr>
        <w:t>ng Solidity), ch</w:t>
      </w:r>
      <w:r w:rsidRPr="0057657A">
        <w:rPr>
          <w:rFonts w:ascii="Times New Roman" w:hAnsi="Times New Roman" w:cs="Times New Roman"/>
          <w:sz w:val="26"/>
          <w:szCs w:val="26"/>
        </w:rPr>
        <w:t>ọ</w:t>
      </w:r>
      <w:r w:rsidRPr="0057657A">
        <w:rPr>
          <w:rFonts w:ascii="Times New Roman" w:hAnsi="Times New Roman" w:cs="Times New Roman"/>
          <w:sz w:val="26"/>
          <w:szCs w:val="26"/>
        </w:rPr>
        <w:t>n compiler 0.8.20 r</w:t>
      </w:r>
      <w:r w:rsidRPr="0057657A">
        <w:rPr>
          <w:rFonts w:ascii="Times New Roman" w:hAnsi="Times New Roman" w:cs="Times New Roman"/>
          <w:sz w:val="26"/>
          <w:szCs w:val="26"/>
        </w:rPr>
        <w:t>ồ</w:t>
      </w:r>
      <w:r w:rsidRPr="0057657A">
        <w:rPr>
          <w:rFonts w:ascii="Times New Roman" w:hAnsi="Times New Roman" w:cs="Times New Roman"/>
          <w:sz w:val="26"/>
          <w:szCs w:val="26"/>
        </w:rPr>
        <w:t>i b</w:t>
      </w:r>
      <w:r w:rsidRPr="0057657A">
        <w:rPr>
          <w:rFonts w:ascii="Times New Roman" w:hAnsi="Times New Roman" w:cs="Times New Roman"/>
          <w:sz w:val="26"/>
          <w:szCs w:val="26"/>
        </w:rPr>
        <w:t>ấ</w:t>
      </w:r>
      <w:r w:rsidRPr="0057657A">
        <w:rPr>
          <w:rFonts w:ascii="Times New Roman" w:hAnsi="Times New Roman" w:cs="Times New Roman"/>
          <w:sz w:val="26"/>
          <w:szCs w:val="26"/>
        </w:rPr>
        <w:t>m Compile BatDongSanTongHop.sol.</w:t>
      </w:r>
    </w:p>
    <w:p w14:paraId="57632D57" w14:textId="77777777" w:rsidR="00CF61D8" w:rsidRPr="0057657A" w:rsidRDefault="0057657A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7657A">
        <w:rPr>
          <w:rFonts w:ascii="Times New Roman" w:hAnsi="Times New Roman" w:cs="Times New Roman"/>
          <w:sz w:val="26"/>
          <w:szCs w:val="26"/>
        </w:rPr>
        <w:t>M</w:t>
      </w:r>
      <w:r w:rsidRPr="0057657A">
        <w:rPr>
          <w:rFonts w:ascii="Times New Roman" w:hAnsi="Times New Roman" w:cs="Times New Roman"/>
          <w:sz w:val="26"/>
          <w:szCs w:val="26"/>
        </w:rPr>
        <w:t>ở</w:t>
      </w:r>
      <w:r w:rsidRPr="0057657A">
        <w:rPr>
          <w:rFonts w:ascii="Times New Roman" w:hAnsi="Times New Roman" w:cs="Times New Roman"/>
          <w:sz w:val="26"/>
          <w:szCs w:val="26"/>
        </w:rPr>
        <w:t xml:space="preserve"> Deploy &amp; Ru</w:t>
      </w:r>
      <w:r w:rsidRPr="0057657A">
        <w:rPr>
          <w:rFonts w:ascii="Times New Roman" w:hAnsi="Times New Roman" w:cs="Times New Roman"/>
          <w:sz w:val="26"/>
          <w:szCs w:val="26"/>
        </w:rPr>
        <w:t>n Transactions. Ch</w:t>
      </w:r>
      <w:r w:rsidRPr="0057657A">
        <w:rPr>
          <w:rFonts w:ascii="Times New Roman" w:hAnsi="Times New Roman" w:cs="Times New Roman"/>
          <w:sz w:val="26"/>
          <w:szCs w:val="26"/>
        </w:rPr>
        <w:t>ọ</w:t>
      </w:r>
      <w:r w:rsidRPr="0057657A">
        <w:rPr>
          <w:rFonts w:ascii="Times New Roman" w:hAnsi="Times New Roman" w:cs="Times New Roman"/>
          <w:sz w:val="26"/>
          <w:szCs w:val="26"/>
        </w:rPr>
        <w:t>n Environment = Remix VM và contract = BatDongSanTongHop. Ch</w:t>
      </w:r>
      <w:r w:rsidRPr="0057657A">
        <w:rPr>
          <w:rFonts w:ascii="Times New Roman" w:hAnsi="Times New Roman" w:cs="Times New Roman"/>
          <w:sz w:val="26"/>
          <w:szCs w:val="26"/>
        </w:rPr>
        <w:t>ọ</w:t>
      </w:r>
      <w:r w:rsidRPr="0057657A">
        <w:rPr>
          <w:rFonts w:ascii="Times New Roman" w:hAnsi="Times New Roman" w:cs="Times New Roman"/>
          <w:sz w:val="26"/>
          <w:szCs w:val="26"/>
        </w:rPr>
        <w:t>n Account 1, đ</w:t>
      </w:r>
      <w:r w:rsidRPr="0057657A">
        <w:rPr>
          <w:rFonts w:ascii="Times New Roman" w:hAnsi="Times New Roman" w:cs="Times New Roman"/>
          <w:sz w:val="26"/>
          <w:szCs w:val="26"/>
        </w:rPr>
        <w:t>ặ</w:t>
      </w:r>
      <w:r w:rsidRPr="0057657A">
        <w:rPr>
          <w:rFonts w:ascii="Times New Roman" w:hAnsi="Times New Roman" w:cs="Times New Roman"/>
          <w:sz w:val="26"/>
          <w:szCs w:val="26"/>
        </w:rPr>
        <w:t>t Value = 0 wei, b</w:t>
      </w:r>
      <w:r w:rsidRPr="0057657A">
        <w:rPr>
          <w:rFonts w:ascii="Times New Roman" w:hAnsi="Times New Roman" w:cs="Times New Roman"/>
          <w:sz w:val="26"/>
          <w:szCs w:val="26"/>
        </w:rPr>
        <w:t>ấ</w:t>
      </w:r>
      <w:r w:rsidRPr="0057657A">
        <w:rPr>
          <w:rFonts w:ascii="Times New Roman" w:hAnsi="Times New Roman" w:cs="Times New Roman"/>
          <w:sz w:val="26"/>
          <w:szCs w:val="26"/>
        </w:rPr>
        <w:t>m Deploy.</w:t>
      </w:r>
    </w:p>
    <w:p w14:paraId="12CF47E9" w14:textId="77777777" w:rsidR="00CF61D8" w:rsidRPr="0057657A" w:rsidRDefault="0057657A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7657A">
        <w:rPr>
          <w:rFonts w:ascii="Times New Roman" w:hAnsi="Times New Roman" w:cs="Times New Roman"/>
          <w:sz w:val="26"/>
          <w:szCs w:val="26"/>
        </w:rPr>
        <w:t>M</w:t>
      </w:r>
      <w:r w:rsidRPr="0057657A">
        <w:rPr>
          <w:rFonts w:ascii="Times New Roman" w:hAnsi="Times New Roman" w:cs="Times New Roman"/>
          <w:sz w:val="26"/>
          <w:szCs w:val="26"/>
        </w:rPr>
        <w:t>ở</w:t>
      </w:r>
      <w:r w:rsidRPr="0057657A">
        <w:rPr>
          <w:rFonts w:ascii="Times New Roman" w:hAnsi="Times New Roman" w:cs="Times New Roman"/>
          <w:sz w:val="26"/>
          <w:szCs w:val="26"/>
        </w:rPr>
        <w:t xml:space="preserve"> tab Deployed contracts và m</w:t>
      </w:r>
      <w:r w:rsidRPr="0057657A">
        <w:rPr>
          <w:rFonts w:ascii="Times New Roman" w:hAnsi="Times New Roman" w:cs="Times New Roman"/>
          <w:sz w:val="26"/>
          <w:szCs w:val="26"/>
        </w:rPr>
        <w:t>ở</w:t>
      </w:r>
      <w:r w:rsidRPr="0057657A">
        <w:rPr>
          <w:rFonts w:ascii="Times New Roman" w:hAnsi="Times New Roman" w:cs="Times New Roman"/>
          <w:sz w:val="26"/>
          <w:szCs w:val="26"/>
        </w:rPr>
        <w:t xml:space="preserve"> đúng m</w:t>
      </w:r>
      <w:r w:rsidRPr="0057657A">
        <w:rPr>
          <w:rFonts w:ascii="Times New Roman" w:hAnsi="Times New Roman" w:cs="Times New Roman"/>
          <w:sz w:val="26"/>
          <w:szCs w:val="26"/>
        </w:rPr>
        <w:t>ộ</w:t>
      </w:r>
      <w:r w:rsidRPr="0057657A">
        <w:rPr>
          <w:rFonts w:ascii="Times New Roman" w:hAnsi="Times New Roman" w:cs="Times New Roman"/>
          <w:sz w:val="26"/>
          <w:szCs w:val="26"/>
        </w:rPr>
        <w:t>t b</w:t>
      </w:r>
      <w:r w:rsidRPr="0057657A">
        <w:rPr>
          <w:rFonts w:ascii="Times New Roman" w:hAnsi="Times New Roman" w:cs="Times New Roman"/>
          <w:sz w:val="26"/>
          <w:szCs w:val="26"/>
        </w:rPr>
        <w:t>ả</w:t>
      </w:r>
      <w:r w:rsidRPr="0057657A">
        <w:rPr>
          <w:rFonts w:ascii="Times New Roman" w:hAnsi="Times New Roman" w:cs="Times New Roman"/>
          <w:sz w:val="26"/>
          <w:szCs w:val="26"/>
        </w:rPr>
        <w:t>n BATDONGSANTONGHOP v</w:t>
      </w:r>
      <w:r w:rsidRPr="0057657A">
        <w:rPr>
          <w:rFonts w:ascii="Times New Roman" w:hAnsi="Times New Roman" w:cs="Times New Roman"/>
          <w:sz w:val="26"/>
          <w:szCs w:val="26"/>
        </w:rPr>
        <w:t>ừ</w:t>
      </w:r>
      <w:r w:rsidRPr="0057657A">
        <w:rPr>
          <w:rFonts w:ascii="Times New Roman" w:hAnsi="Times New Roman" w:cs="Times New Roman"/>
          <w:sz w:val="26"/>
          <w:szCs w:val="26"/>
        </w:rPr>
        <w:t>a tri</w:t>
      </w:r>
      <w:r w:rsidRPr="0057657A">
        <w:rPr>
          <w:rFonts w:ascii="Times New Roman" w:hAnsi="Times New Roman" w:cs="Times New Roman"/>
          <w:sz w:val="26"/>
          <w:szCs w:val="26"/>
        </w:rPr>
        <w:t>ể</w:t>
      </w:r>
      <w:r w:rsidRPr="0057657A">
        <w:rPr>
          <w:rFonts w:ascii="Times New Roman" w:hAnsi="Times New Roman" w:cs="Times New Roman"/>
          <w:sz w:val="26"/>
          <w:szCs w:val="26"/>
        </w:rPr>
        <w:t>n khai. M</w:t>
      </w:r>
      <w:r w:rsidRPr="0057657A">
        <w:rPr>
          <w:rFonts w:ascii="Times New Roman" w:hAnsi="Times New Roman" w:cs="Times New Roman"/>
          <w:sz w:val="26"/>
          <w:szCs w:val="26"/>
        </w:rPr>
        <w:t>ọ</w:t>
      </w:r>
      <w:r w:rsidRPr="0057657A">
        <w:rPr>
          <w:rFonts w:ascii="Times New Roman" w:hAnsi="Times New Roman" w:cs="Times New Roman"/>
          <w:sz w:val="26"/>
          <w:szCs w:val="26"/>
        </w:rPr>
        <w:t>i bư</w:t>
      </w:r>
      <w:r w:rsidRPr="0057657A">
        <w:rPr>
          <w:rFonts w:ascii="Times New Roman" w:hAnsi="Times New Roman" w:cs="Times New Roman"/>
          <w:sz w:val="26"/>
          <w:szCs w:val="26"/>
        </w:rPr>
        <w:t>ớ</w:t>
      </w:r>
      <w:r w:rsidRPr="0057657A">
        <w:rPr>
          <w:rFonts w:ascii="Times New Roman" w:hAnsi="Times New Roman" w:cs="Times New Roman"/>
          <w:sz w:val="26"/>
          <w:szCs w:val="26"/>
        </w:rPr>
        <w:t>c sau dùng cùng b</w:t>
      </w:r>
      <w:r w:rsidRPr="0057657A">
        <w:rPr>
          <w:rFonts w:ascii="Times New Roman" w:hAnsi="Times New Roman" w:cs="Times New Roman"/>
          <w:sz w:val="26"/>
          <w:szCs w:val="26"/>
        </w:rPr>
        <w:t>ả</w:t>
      </w:r>
      <w:r w:rsidRPr="0057657A">
        <w:rPr>
          <w:rFonts w:ascii="Times New Roman" w:hAnsi="Times New Roman" w:cs="Times New Roman"/>
          <w:sz w:val="26"/>
          <w:szCs w:val="26"/>
        </w:rPr>
        <w:t>n này.</w:t>
      </w:r>
    </w:p>
    <w:p w14:paraId="35067F4D" w14:textId="77777777" w:rsidR="00CF61D8" w:rsidRPr="0057657A" w:rsidRDefault="0057657A">
      <w:pPr>
        <w:rPr>
          <w:rFonts w:ascii="Times New Roman" w:hAnsi="Times New Roman" w:cs="Times New Roman"/>
          <w:sz w:val="26"/>
          <w:szCs w:val="26"/>
        </w:rPr>
      </w:pPr>
      <w:r w:rsidRPr="0057657A">
        <w:rPr>
          <w:rFonts w:ascii="Times New Roman" w:hAnsi="Times New Roman" w:cs="Times New Roman"/>
          <w:sz w:val="26"/>
          <w:szCs w:val="26"/>
        </w:rPr>
        <w:t>N</w:t>
      </w:r>
      <w:r w:rsidRPr="0057657A">
        <w:rPr>
          <w:rFonts w:ascii="Times New Roman" w:hAnsi="Times New Roman" w:cs="Times New Roman"/>
          <w:sz w:val="26"/>
          <w:szCs w:val="26"/>
        </w:rPr>
        <w:t>ế</w:t>
      </w:r>
      <w:r w:rsidRPr="0057657A">
        <w:rPr>
          <w:rFonts w:ascii="Times New Roman" w:hAnsi="Times New Roman" w:cs="Times New Roman"/>
          <w:sz w:val="26"/>
          <w:szCs w:val="26"/>
        </w:rPr>
        <w:t>u Remix đã có b</w:t>
      </w:r>
      <w:r w:rsidRPr="0057657A">
        <w:rPr>
          <w:rFonts w:ascii="Times New Roman" w:hAnsi="Times New Roman" w:cs="Times New Roman"/>
          <w:sz w:val="26"/>
          <w:szCs w:val="26"/>
        </w:rPr>
        <w:t>ả</w:t>
      </w:r>
      <w:r w:rsidRPr="0057657A">
        <w:rPr>
          <w:rFonts w:ascii="Times New Roman" w:hAnsi="Times New Roman" w:cs="Times New Roman"/>
          <w:sz w:val="26"/>
          <w:szCs w:val="26"/>
        </w:rPr>
        <w:t>n t</w:t>
      </w:r>
      <w:r w:rsidRPr="0057657A">
        <w:rPr>
          <w:rFonts w:ascii="Times New Roman" w:hAnsi="Times New Roman" w:cs="Times New Roman"/>
          <w:sz w:val="26"/>
          <w:szCs w:val="26"/>
        </w:rPr>
        <w:t>ri</w:t>
      </w:r>
      <w:r w:rsidRPr="0057657A">
        <w:rPr>
          <w:rFonts w:ascii="Times New Roman" w:hAnsi="Times New Roman" w:cs="Times New Roman"/>
          <w:sz w:val="26"/>
          <w:szCs w:val="26"/>
        </w:rPr>
        <w:t>ể</w:t>
      </w:r>
      <w:r w:rsidRPr="0057657A">
        <w:rPr>
          <w:rFonts w:ascii="Times New Roman" w:hAnsi="Times New Roman" w:cs="Times New Roman"/>
          <w:sz w:val="26"/>
          <w:szCs w:val="26"/>
        </w:rPr>
        <w:t>n khai và d</w:t>
      </w:r>
      <w:r w:rsidRPr="0057657A">
        <w:rPr>
          <w:rFonts w:ascii="Times New Roman" w:hAnsi="Times New Roman" w:cs="Times New Roman"/>
          <w:sz w:val="26"/>
          <w:szCs w:val="26"/>
        </w:rPr>
        <w:t>ữ</w:t>
      </w:r>
      <w:r w:rsidRPr="0057657A">
        <w:rPr>
          <w:rFonts w:ascii="Times New Roman" w:hAnsi="Times New Roman" w:cs="Times New Roman"/>
          <w:sz w:val="26"/>
          <w:szCs w:val="26"/>
        </w:rPr>
        <w:t xml:space="preserve"> li</w:t>
      </w:r>
      <w:r w:rsidRPr="0057657A">
        <w:rPr>
          <w:rFonts w:ascii="Times New Roman" w:hAnsi="Times New Roman" w:cs="Times New Roman"/>
          <w:sz w:val="26"/>
          <w:szCs w:val="26"/>
        </w:rPr>
        <w:t>ệ</w:t>
      </w:r>
      <w:r w:rsidRPr="0057657A">
        <w:rPr>
          <w:rFonts w:ascii="Times New Roman" w:hAnsi="Times New Roman" w:cs="Times New Roman"/>
          <w:sz w:val="26"/>
          <w:szCs w:val="26"/>
        </w:rPr>
        <w:t>u trư</w:t>
      </w:r>
      <w:r w:rsidRPr="0057657A">
        <w:rPr>
          <w:rFonts w:ascii="Times New Roman" w:hAnsi="Times New Roman" w:cs="Times New Roman"/>
          <w:sz w:val="26"/>
          <w:szCs w:val="26"/>
        </w:rPr>
        <w:t>ớ</w:t>
      </w:r>
      <w:r w:rsidRPr="0057657A">
        <w:rPr>
          <w:rFonts w:ascii="Times New Roman" w:hAnsi="Times New Roman" w:cs="Times New Roman"/>
          <w:sz w:val="26"/>
          <w:szCs w:val="26"/>
        </w:rPr>
        <w:t>c đó, có th</w:t>
      </w:r>
      <w:r w:rsidRPr="0057657A">
        <w:rPr>
          <w:rFonts w:ascii="Times New Roman" w:hAnsi="Times New Roman" w:cs="Times New Roman"/>
          <w:sz w:val="26"/>
          <w:szCs w:val="26"/>
        </w:rPr>
        <w:t>ể</w:t>
      </w:r>
      <w:r w:rsidRPr="0057657A">
        <w:rPr>
          <w:rFonts w:ascii="Times New Roman" w:hAnsi="Times New Roman" w:cs="Times New Roman"/>
          <w:sz w:val="26"/>
          <w:szCs w:val="26"/>
        </w:rPr>
        <w:t xml:space="preserve"> dùng ti</w:t>
      </w:r>
      <w:r w:rsidRPr="0057657A">
        <w:rPr>
          <w:rFonts w:ascii="Times New Roman" w:hAnsi="Times New Roman" w:cs="Times New Roman"/>
          <w:sz w:val="26"/>
          <w:szCs w:val="26"/>
        </w:rPr>
        <w:t>ế</w:t>
      </w:r>
      <w:r w:rsidRPr="0057657A">
        <w:rPr>
          <w:rFonts w:ascii="Times New Roman" w:hAnsi="Times New Roman" w:cs="Times New Roman"/>
          <w:sz w:val="26"/>
          <w:szCs w:val="26"/>
        </w:rPr>
        <w:t>p v</w:t>
      </w:r>
      <w:r w:rsidRPr="0057657A">
        <w:rPr>
          <w:rFonts w:ascii="Times New Roman" w:hAnsi="Times New Roman" w:cs="Times New Roman"/>
          <w:sz w:val="26"/>
          <w:szCs w:val="26"/>
        </w:rPr>
        <w:t>ớ</w:t>
      </w:r>
      <w:r w:rsidRPr="0057657A">
        <w:rPr>
          <w:rFonts w:ascii="Times New Roman" w:hAnsi="Times New Roman" w:cs="Times New Roman"/>
          <w:sz w:val="26"/>
          <w:szCs w:val="26"/>
        </w:rPr>
        <w:t>i m</w:t>
      </w:r>
      <w:r w:rsidRPr="0057657A">
        <w:rPr>
          <w:rFonts w:ascii="Times New Roman" w:hAnsi="Times New Roman" w:cs="Times New Roman"/>
          <w:sz w:val="26"/>
          <w:szCs w:val="26"/>
        </w:rPr>
        <w:t>ộ</w:t>
      </w:r>
      <w:r w:rsidRPr="0057657A">
        <w:rPr>
          <w:rFonts w:ascii="Times New Roman" w:hAnsi="Times New Roman" w:cs="Times New Roman"/>
          <w:sz w:val="26"/>
          <w:szCs w:val="26"/>
        </w:rPr>
        <w:t>t ID m</w:t>
      </w:r>
      <w:r w:rsidRPr="0057657A">
        <w:rPr>
          <w:rFonts w:ascii="Times New Roman" w:hAnsi="Times New Roman" w:cs="Times New Roman"/>
          <w:sz w:val="26"/>
          <w:szCs w:val="26"/>
        </w:rPr>
        <w:t>ớ</w:t>
      </w:r>
      <w:r w:rsidRPr="0057657A">
        <w:rPr>
          <w:rFonts w:ascii="Times New Roman" w:hAnsi="Times New Roman" w:cs="Times New Roman"/>
          <w:sz w:val="26"/>
          <w:szCs w:val="26"/>
        </w:rPr>
        <w:t>i, ví d</w:t>
      </w:r>
      <w:r w:rsidRPr="0057657A">
        <w:rPr>
          <w:rFonts w:ascii="Times New Roman" w:hAnsi="Times New Roman" w:cs="Times New Roman"/>
          <w:sz w:val="26"/>
          <w:szCs w:val="26"/>
        </w:rPr>
        <w:t>ụ</w:t>
      </w:r>
      <w:r w:rsidRPr="0057657A">
        <w:rPr>
          <w:rFonts w:ascii="Times New Roman" w:hAnsi="Times New Roman" w:cs="Times New Roman"/>
          <w:sz w:val="26"/>
          <w:szCs w:val="26"/>
        </w:rPr>
        <w:t xml:space="preserve"> 2. Mu</w:t>
      </w:r>
      <w:r w:rsidRPr="0057657A">
        <w:rPr>
          <w:rFonts w:ascii="Times New Roman" w:hAnsi="Times New Roman" w:cs="Times New Roman"/>
          <w:sz w:val="26"/>
          <w:szCs w:val="26"/>
        </w:rPr>
        <w:t>ố</w:t>
      </w:r>
      <w:r w:rsidRPr="0057657A">
        <w:rPr>
          <w:rFonts w:ascii="Times New Roman" w:hAnsi="Times New Roman" w:cs="Times New Roman"/>
          <w:sz w:val="26"/>
          <w:szCs w:val="26"/>
        </w:rPr>
        <w:t>n ch</w:t>
      </w:r>
      <w:r w:rsidRPr="0057657A">
        <w:rPr>
          <w:rFonts w:ascii="Times New Roman" w:hAnsi="Times New Roman" w:cs="Times New Roman"/>
          <w:sz w:val="26"/>
          <w:szCs w:val="26"/>
        </w:rPr>
        <w:t>ạ</w:t>
      </w:r>
      <w:r w:rsidRPr="0057657A">
        <w:rPr>
          <w:rFonts w:ascii="Times New Roman" w:hAnsi="Times New Roman" w:cs="Times New Roman"/>
          <w:sz w:val="26"/>
          <w:szCs w:val="26"/>
        </w:rPr>
        <w:t>y l</w:t>
      </w:r>
      <w:r w:rsidRPr="0057657A">
        <w:rPr>
          <w:rFonts w:ascii="Times New Roman" w:hAnsi="Times New Roman" w:cs="Times New Roman"/>
          <w:sz w:val="26"/>
          <w:szCs w:val="26"/>
        </w:rPr>
        <w:t>ạ</w:t>
      </w:r>
      <w:r w:rsidRPr="0057657A">
        <w:rPr>
          <w:rFonts w:ascii="Times New Roman" w:hAnsi="Times New Roman" w:cs="Times New Roman"/>
          <w:sz w:val="26"/>
          <w:szCs w:val="26"/>
        </w:rPr>
        <w:t>i đúng ID 1 t</w:t>
      </w:r>
      <w:r w:rsidRPr="0057657A">
        <w:rPr>
          <w:rFonts w:ascii="Times New Roman" w:hAnsi="Times New Roman" w:cs="Times New Roman"/>
          <w:sz w:val="26"/>
          <w:szCs w:val="26"/>
        </w:rPr>
        <w:t>ừ</w:t>
      </w:r>
      <w:r w:rsidRPr="0057657A">
        <w:rPr>
          <w:rFonts w:ascii="Times New Roman" w:hAnsi="Times New Roman" w:cs="Times New Roman"/>
          <w:sz w:val="26"/>
          <w:szCs w:val="26"/>
        </w:rPr>
        <w:t xml:space="preserve"> đ</w:t>
      </w:r>
      <w:r w:rsidRPr="0057657A">
        <w:rPr>
          <w:rFonts w:ascii="Times New Roman" w:hAnsi="Times New Roman" w:cs="Times New Roman"/>
          <w:sz w:val="26"/>
          <w:szCs w:val="26"/>
        </w:rPr>
        <w:t>ầ</w:t>
      </w:r>
      <w:r w:rsidRPr="0057657A">
        <w:rPr>
          <w:rFonts w:ascii="Times New Roman" w:hAnsi="Times New Roman" w:cs="Times New Roman"/>
          <w:sz w:val="26"/>
          <w:szCs w:val="26"/>
        </w:rPr>
        <w:t>u, tri</w:t>
      </w:r>
      <w:r w:rsidRPr="0057657A">
        <w:rPr>
          <w:rFonts w:ascii="Times New Roman" w:hAnsi="Times New Roman" w:cs="Times New Roman"/>
          <w:sz w:val="26"/>
          <w:szCs w:val="26"/>
        </w:rPr>
        <w:t>ể</w:t>
      </w:r>
      <w:r w:rsidRPr="0057657A">
        <w:rPr>
          <w:rFonts w:ascii="Times New Roman" w:hAnsi="Times New Roman" w:cs="Times New Roman"/>
          <w:sz w:val="26"/>
          <w:szCs w:val="26"/>
        </w:rPr>
        <w:t>n khai m</w:t>
      </w:r>
      <w:r w:rsidRPr="0057657A">
        <w:rPr>
          <w:rFonts w:ascii="Times New Roman" w:hAnsi="Times New Roman" w:cs="Times New Roman"/>
          <w:sz w:val="26"/>
          <w:szCs w:val="26"/>
        </w:rPr>
        <w:t>ộ</w:t>
      </w:r>
      <w:r w:rsidRPr="0057657A">
        <w:rPr>
          <w:rFonts w:ascii="Times New Roman" w:hAnsi="Times New Roman" w:cs="Times New Roman"/>
          <w:sz w:val="26"/>
          <w:szCs w:val="26"/>
        </w:rPr>
        <w:t>t b</w:t>
      </w:r>
      <w:r w:rsidRPr="0057657A">
        <w:rPr>
          <w:rFonts w:ascii="Times New Roman" w:hAnsi="Times New Roman" w:cs="Times New Roman"/>
          <w:sz w:val="26"/>
          <w:szCs w:val="26"/>
        </w:rPr>
        <w:t>ả</w:t>
      </w:r>
      <w:r w:rsidRPr="0057657A">
        <w:rPr>
          <w:rFonts w:ascii="Times New Roman" w:hAnsi="Times New Roman" w:cs="Times New Roman"/>
          <w:sz w:val="26"/>
          <w:szCs w:val="26"/>
        </w:rPr>
        <w:t>n contract m</w:t>
      </w:r>
      <w:r w:rsidRPr="0057657A">
        <w:rPr>
          <w:rFonts w:ascii="Times New Roman" w:hAnsi="Times New Roman" w:cs="Times New Roman"/>
          <w:sz w:val="26"/>
          <w:szCs w:val="26"/>
        </w:rPr>
        <w:t>ớ</w:t>
      </w:r>
      <w:r w:rsidRPr="0057657A">
        <w:rPr>
          <w:rFonts w:ascii="Times New Roman" w:hAnsi="Times New Roman" w:cs="Times New Roman"/>
          <w:sz w:val="26"/>
          <w:szCs w:val="26"/>
        </w:rPr>
        <w:t>i r</w:t>
      </w:r>
      <w:r w:rsidRPr="0057657A">
        <w:rPr>
          <w:rFonts w:ascii="Times New Roman" w:hAnsi="Times New Roman" w:cs="Times New Roman"/>
          <w:sz w:val="26"/>
          <w:szCs w:val="26"/>
        </w:rPr>
        <w:t>ồ</w:t>
      </w:r>
      <w:r w:rsidRPr="0057657A">
        <w:rPr>
          <w:rFonts w:ascii="Times New Roman" w:hAnsi="Times New Roman" w:cs="Times New Roman"/>
          <w:sz w:val="26"/>
          <w:szCs w:val="26"/>
        </w:rPr>
        <w:t>i ch</w:t>
      </w:r>
      <w:r w:rsidRPr="0057657A">
        <w:rPr>
          <w:rFonts w:ascii="Times New Roman" w:hAnsi="Times New Roman" w:cs="Times New Roman"/>
          <w:sz w:val="26"/>
          <w:szCs w:val="26"/>
        </w:rPr>
        <w:t>ỉ</w:t>
      </w:r>
      <w:r w:rsidRPr="0057657A">
        <w:rPr>
          <w:rFonts w:ascii="Times New Roman" w:hAnsi="Times New Roman" w:cs="Times New Roman"/>
          <w:sz w:val="26"/>
          <w:szCs w:val="26"/>
        </w:rPr>
        <w:t xml:space="preserve"> thao tác v</w:t>
      </w:r>
      <w:r w:rsidRPr="0057657A">
        <w:rPr>
          <w:rFonts w:ascii="Times New Roman" w:hAnsi="Times New Roman" w:cs="Times New Roman"/>
          <w:sz w:val="26"/>
          <w:szCs w:val="26"/>
        </w:rPr>
        <w:t>ớ</w:t>
      </w:r>
      <w:r w:rsidRPr="0057657A">
        <w:rPr>
          <w:rFonts w:ascii="Times New Roman" w:hAnsi="Times New Roman" w:cs="Times New Roman"/>
          <w:sz w:val="26"/>
          <w:szCs w:val="26"/>
        </w:rPr>
        <w:t>i b</w:t>
      </w:r>
      <w:r w:rsidRPr="0057657A">
        <w:rPr>
          <w:rFonts w:ascii="Times New Roman" w:hAnsi="Times New Roman" w:cs="Times New Roman"/>
          <w:sz w:val="26"/>
          <w:szCs w:val="26"/>
        </w:rPr>
        <w:t>ả</w:t>
      </w:r>
      <w:r w:rsidRPr="0057657A">
        <w:rPr>
          <w:rFonts w:ascii="Times New Roman" w:hAnsi="Times New Roman" w:cs="Times New Roman"/>
          <w:sz w:val="26"/>
          <w:szCs w:val="26"/>
        </w:rPr>
        <w:t>n m</w:t>
      </w:r>
      <w:r w:rsidRPr="0057657A">
        <w:rPr>
          <w:rFonts w:ascii="Times New Roman" w:hAnsi="Times New Roman" w:cs="Times New Roman"/>
          <w:sz w:val="26"/>
          <w:szCs w:val="26"/>
        </w:rPr>
        <w:t>ớ</w:t>
      </w:r>
      <w:r w:rsidRPr="0057657A">
        <w:rPr>
          <w:rFonts w:ascii="Times New Roman" w:hAnsi="Times New Roman" w:cs="Times New Roman"/>
          <w:sz w:val="26"/>
          <w:szCs w:val="26"/>
        </w:rPr>
        <w:t>i đó.</w:t>
      </w:r>
    </w:p>
    <w:p w14:paraId="554E75A7" w14:textId="77777777" w:rsidR="00CF61D8" w:rsidRPr="0057657A" w:rsidRDefault="0057657A">
      <w:pPr>
        <w:pStyle w:val="Heading1"/>
        <w:rPr>
          <w:rFonts w:ascii="Times New Roman" w:hAnsi="Times New Roman" w:cs="Times New Roman"/>
          <w:szCs w:val="26"/>
        </w:rPr>
      </w:pPr>
      <w:r w:rsidRPr="0057657A">
        <w:rPr>
          <w:rFonts w:ascii="Times New Roman" w:hAnsi="Times New Roman" w:cs="Times New Roman"/>
          <w:szCs w:val="26"/>
        </w:rPr>
        <w:t>2. Quy ư</w:t>
      </w:r>
      <w:r w:rsidRPr="0057657A">
        <w:rPr>
          <w:rFonts w:ascii="Times New Roman" w:hAnsi="Times New Roman" w:cs="Times New Roman"/>
          <w:szCs w:val="26"/>
        </w:rPr>
        <w:t>ớ</w:t>
      </w:r>
      <w:r w:rsidRPr="0057657A">
        <w:rPr>
          <w:rFonts w:ascii="Times New Roman" w:hAnsi="Times New Roman" w:cs="Times New Roman"/>
          <w:szCs w:val="26"/>
        </w:rPr>
        <w:t>c tài kho</w:t>
      </w:r>
      <w:r w:rsidRPr="0057657A">
        <w:rPr>
          <w:rFonts w:ascii="Times New Roman" w:hAnsi="Times New Roman" w:cs="Times New Roman"/>
          <w:szCs w:val="26"/>
        </w:rPr>
        <w:t>ả</w:t>
      </w:r>
      <w:r w:rsidRPr="0057657A">
        <w:rPr>
          <w:rFonts w:ascii="Times New Roman" w:hAnsi="Times New Roman" w:cs="Times New Roman"/>
          <w:szCs w:val="26"/>
        </w:rPr>
        <w:t>n và giá tr</w:t>
      </w:r>
      <w:r w:rsidRPr="0057657A">
        <w:rPr>
          <w:rFonts w:ascii="Times New Roman" w:hAnsi="Times New Roman" w:cs="Times New Roman"/>
          <w:szCs w:val="26"/>
        </w:rPr>
        <w:t>ị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F61D8" w:rsidRPr="0057657A" w14:paraId="31CD6703" w14:textId="77777777">
        <w:trPr>
          <w:jc w:val="center"/>
        </w:trPr>
        <w:tc>
          <w:tcPr>
            <w:tcW w:w="3312" w:type="dxa"/>
            <w:shd w:val="clear" w:color="auto" w:fill="E8EEF4"/>
            <w:vAlign w:val="center"/>
          </w:tcPr>
          <w:p w14:paraId="3E0468DA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b/>
                <w:sz w:val="26"/>
                <w:szCs w:val="26"/>
              </w:rPr>
              <w:t>Tài kho</w:t>
            </w:r>
            <w:r w:rsidRPr="0057657A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  <w:r w:rsidRPr="0057657A"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</w:p>
        </w:tc>
        <w:tc>
          <w:tcPr>
            <w:tcW w:w="3312" w:type="dxa"/>
            <w:shd w:val="clear" w:color="auto" w:fill="E8EEF4"/>
            <w:vAlign w:val="center"/>
          </w:tcPr>
          <w:p w14:paraId="4A373D39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b/>
                <w:sz w:val="26"/>
                <w:szCs w:val="26"/>
              </w:rPr>
              <w:t>Vai trò</w:t>
            </w:r>
          </w:p>
        </w:tc>
        <w:tc>
          <w:tcPr>
            <w:tcW w:w="3312" w:type="dxa"/>
            <w:shd w:val="clear" w:color="auto" w:fill="E8EEF4"/>
            <w:vAlign w:val="center"/>
          </w:tcPr>
          <w:p w14:paraId="44349F3B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b/>
                <w:sz w:val="26"/>
                <w:szCs w:val="26"/>
              </w:rPr>
              <w:t>Vi</w:t>
            </w:r>
            <w:r w:rsidRPr="0057657A"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 w:rsidRPr="0057657A">
              <w:rPr>
                <w:rFonts w:ascii="Times New Roman" w:hAnsi="Times New Roman" w:cs="Times New Roman"/>
                <w:b/>
                <w:sz w:val="26"/>
                <w:szCs w:val="26"/>
              </w:rPr>
              <w:t>c th</w:t>
            </w:r>
            <w:r w:rsidRPr="0057657A">
              <w:rPr>
                <w:rFonts w:ascii="Times New Roman" w:hAnsi="Times New Roman" w:cs="Times New Roman"/>
                <w:b/>
                <w:sz w:val="26"/>
                <w:szCs w:val="26"/>
              </w:rPr>
              <w:t>ự</w:t>
            </w:r>
            <w:r w:rsidRPr="0057657A">
              <w:rPr>
                <w:rFonts w:ascii="Times New Roman" w:hAnsi="Times New Roman" w:cs="Times New Roman"/>
                <w:b/>
                <w:sz w:val="26"/>
                <w:szCs w:val="26"/>
              </w:rPr>
              <w:t>c hi</w:t>
            </w:r>
            <w:r w:rsidRPr="0057657A"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 w:rsidRPr="0057657A"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</w:p>
        </w:tc>
      </w:tr>
      <w:tr w:rsidR="00CF61D8" w:rsidRPr="0057657A" w14:paraId="19637D9D" w14:textId="77777777">
        <w:trPr>
          <w:jc w:val="center"/>
        </w:trPr>
        <w:tc>
          <w:tcPr>
            <w:tcW w:w="3312" w:type="dxa"/>
            <w:vAlign w:val="center"/>
          </w:tcPr>
          <w:p w14:paraId="2FF5A9FE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Account 1</w:t>
            </w:r>
          </w:p>
        </w:tc>
        <w:tc>
          <w:tcPr>
            <w:tcW w:w="3312" w:type="dxa"/>
            <w:vAlign w:val="center"/>
          </w:tcPr>
          <w:p w14:paraId="7E874F2F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n tr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i Deploy</w:t>
            </w:r>
          </w:p>
        </w:tc>
        <w:tc>
          <w:tcPr>
            <w:tcW w:w="3312" w:type="dxa"/>
            <w:vAlign w:val="center"/>
          </w:tcPr>
          <w:p w14:paraId="27F5BD14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confirmProperty</w:t>
            </w:r>
          </w:p>
        </w:tc>
      </w:tr>
      <w:tr w:rsidR="00CF61D8" w:rsidRPr="0057657A" w14:paraId="2F17E99A" w14:textId="77777777">
        <w:trPr>
          <w:jc w:val="center"/>
        </w:trPr>
        <w:tc>
          <w:tcPr>
            <w:tcW w:w="3312" w:type="dxa"/>
            <w:vAlign w:val="center"/>
          </w:tcPr>
          <w:p w14:paraId="18D69F3E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Account 2</w:t>
            </w:r>
          </w:p>
        </w:tc>
        <w:tc>
          <w:tcPr>
            <w:tcW w:w="3312" w:type="dxa"/>
            <w:vAlign w:val="center"/>
          </w:tcPr>
          <w:p w14:paraId="7CA7D1A1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 xml:space="preserve"> s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 xml:space="preserve"> h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u, ngư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i bán</w:t>
            </w:r>
          </w:p>
        </w:tc>
        <w:tc>
          <w:tcPr>
            <w:tcW w:w="3312" w:type="dxa"/>
            <w:vAlign w:val="center"/>
          </w:tcPr>
          <w:p w14:paraId="4D2211F6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registerProperty, listProperty</w:t>
            </w:r>
          </w:p>
        </w:tc>
      </w:tr>
      <w:tr w:rsidR="00CF61D8" w:rsidRPr="0057657A" w14:paraId="26038389" w14:textId="77777777">
        <w:trPr>
          <w:jc w:val="center"/>
        </w:trPr>
        <w:tc>
          <w:tcPr>
            <w:tcW w:w="3312" w:type="dxa"/>
            <w:vAlign w:val="center"/>
          </w:tcPr>
          <w:p w14:paraId="43698D9D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Account 3</w:t>
            </w:r>
          </w:p>
        </w:tc>
        <w:tc>
          <w:tcPr>
            <w:tcW w:w="3312" w:type="dxa"/>
            <w:vAlign w:val="center"/>
          </w:tcPr>
          <w:p w14:paraId="436AA39D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i mua</w:t>
            </w:r>
          </w:p>
        </w:tc>
        <w:tc>
          <w:tcPr>
            <w:tcW w:w="3312" w:type="dxa"/>
            <w:vAlign w:val="center"/>
          </w:tcPr>
          <w:p w14:paraId="6D13A73B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buyProperty</w:t>
            </w:r>
          </w:p>
        </w:tc>
      </w:tr>
    </w:tbl>
    <w:p w14:paraId="6FD9F768" w14:textId="77777777" w:rsidR="00CF61D8" w:rsidRPr="0057657A" w:rsidRDefault="00CF61D8">
      <w:pPr>
        <w:rPr>
          <w:rFonts w:ascii="Times New Roman" w:hAnsi="Times New Roman" w:cs="Times New Roman"/>
          <w:sz w:val="26"/>
          <w:szCs w:val="26"/>
        </w:rPr>
      </w:pPr>
    </w:p>
    <w:p w14:paraId="17F54C6A" w14:textId="77777777" w:rsidR="00CF61D8" w:rsidRPr="0057657A" w:rsidRDefault="0057657A">
      <w:pPr>
        <w:rPr>
          <w:rFonts w:ascii="Times New Roman" w:hAnsi="Times New Roman" w:cs="Times New Roman"/>
          <w:sz w:val="26"/>
          <w:szCs w:val="26"/>
        </w:rPr>
      </w:pPr>
      <w:r w:rsidRPr="0057657A">
        <w:rPr>
          <w:rFonts w:ascii="Times New Roman" w:hAnsi="Times New Roman" w:cs="Times New Roman"/>
          <w:sz w:val="26"/>
          <w:szCs w:val="26"/>
        </w:rPr>
        <w:t>Giá nh</w:t>
      </w:r>
      <w:r w:rsidRPr="0057657A">
        <w:rPr>
          <w:rFonts w:ascii="Times New Roman" w:hAnsi="Times New Roman" w:cs="Times New Roman"/>
          <w:sz w:val="26"/>
          <w:szCs w:val="26"/>
        </w:rPr>
        <w:t>ậ</w:t>
      </w:r>
      <w:r w:rsidRPr="0057657A">
        <w:rPr>
          <w:rFonts w:ascii="Times New Roman" w:hAnsi="Times New Roman" w:cs="Times New Roman"/>
          <w:sz w:val="26"/>
          <w:szCs w:val="26"/>
        </w:rPr>
        <w:t>p trong giaWei dùng đơn v</w:t>
      </w:r>
      <w:r w:rsidRPr="0057657A">
        <w:rPr>
          <w:rFonts w:ascii="Times New Roman" w:hAnsi="Times New Roman" w:cs="Times New Roman"/>
          <w:sz w:val="26"/>
          <w:szCs w:val="26"/>
        </w:rPr>
        <w:t>ị</w:t>
      </w:r>
      <w:r w:rsidRPr="0057657A">
        <w:rPr>
          <w:rFonts w:ascii="Times New Roman" w:hAnsi="Times New Roman" w:cs="Times New Roman"/>
          <w:sz w:val="26"/>
          <w:szCs w:val="26"/>
        </w:rPr>
        <w:t xml:space="preserve"> wei: 1000000000000000000 wei = 1 ETH. Ô Value trên b</w:t>
      </w:r>
      <w:r w:rsidRPr="0057657A">
        <w:rPr>
          <w:rFonts w:ascii="Times New Roman" w:hAnsi="Times New Roman" w:cs="Times New Roman"/>
          <w:sz w:val="26"/>
          <w:szCs w:val="26"/>
        </w:rPr>
        <w:t>ả</w:t>
      </w:r>
      <w:r w:rsidRPr="0057657A">
        <w:rPr>
          <w:rFonts w:ascii="Times New Roman" w:hAnsi="Times New Roman" w:cs="Times New Roman"/>
          <w:sz w:val="26"/>
          <w:szCs w:val="26"/>
        </w:rPr>
        <w:t>ng Deploy &amp; Run là s</w:t>
      </w:r>
      <w:r w:rsidRPr="0057657A">
        <w:rPr>
          <w:rFonts w:ascii="Times New Roman" w:hAnsi="Times New Roman" w:cs="Times New Roman"/>
          <w:sz w:val="26"/>
          <w:szCs w:val="26"/>
        </w:rPr>
        <w:t>ố</w:t>
      </w:r>
      <w:r w:rsidRPr="0057657A">
        <w:rPr>
          <w:rFonts w:ascii="Times New Roman" w:hAnsi="Times New Roman" w:cs="Times New Roman"/>
          <w:sz w:val="26"/>
          <w:szCs w:val="26"/>
        </w:rPr>
        <w:t xml:space="preserve"> ETH g</w:t>
      </w:r>
      <w:r w:rsidRPr="0057657A">
        <w:rPr>
          <w:rFonts w:ascii="Times New Roman" w:hAnsi="Times New Roman" w:cs="Times New Roman"/>
          <w:sz w:val="26"/>
          <w:szCs w:val="26"/>
        </w:rPr>
        <w:t>ử</w:t>
      </w:r>
      <w:r w:rsidRPr="0057657A">
        <w:rPr>
          <w:rFonts w:ascii="Times New Roman" w:hAnsi="Times New Roman" w:cs="Times New Roman"/>
          <w:sz w:val="26"/>
          <w:szCs w:val="26"/>
        </w:rPr>
        <w:t xml:space="preserve">i kèm </w:t>
      </w:r>
      <w:r w:rsidRPr="0057657A">
        <w:rPr>
          <w:rFonts w:ascii="Times New Roman" w:hAnsi="Times New Roman" w:cs="Times New Roman"/>
          <w:sz w:val="26"/>
          <w:szCs w:val="26"/>
        </w:rPr>
        <w:t>giao d</w:t>
      </w:r>
      <w:r w:rsidRPr="0057657A">
        <w:rPr>
          <w:rFonts w:ascii="Times New Roman" w:hAnsi="Times New Roman" w:cs="Times New Roman"/>
          <w:sz w:val="26"/>
          <w:szCs w:val="26"/>
        </w:rPr>
        <w:t>ị</w:t>
      </w:r>
      <w:r w:rsidRPr="0057657A">
        <w:rPr>
          <w:rFonts w:ascii="Times New Roman" w:hAnsi="Times New Roman" w:cs="Times New Roman"/>
          <w:sz w:val="26"/>
          <w:szCs w:val="26"/>
        </w:rPr>
        <w:t>ch; gi</w:t>
      </w:r>
      <w:r w:rsidRPr="0057657A">
        <w:rPr>
          <w:rFonts w:ascii="Times New Roman" w:hAnsi="Times New Roman" w:cs="Times New Roman"/>
          <w:sz w:val="26"/>
          <w:szCs w:val="26"/>
        </w:rPr>
        <w:t>ữ</w:t>
      </w:r>
      <w:r w:rsidRPr="0057657A">
        <w:rPr>
          <w:rFonts w:ascii="Times New Roman" w:hAnsi="Times New Roman" w:cs="Times New Roman"/>
          <w:sz w:val="26"/>
          <w:szCs w:val="26"/>
        </w:rPr>
        <w:t xml:space="preserve"> Value = 0 đ</w:t>
      </w:r>
      <w:r w:rsidRPr="0057657A">
        <w:rPr>
          <w:rFonts w:ascii="Times New Roman" w:hAnsi="Times New Roman" w:cs="Times New Roman"/>
          <w:sz w:val="26"/>
          <w:szCs w:val="26"/>
        </w:rPr>
        <w:t>ố</w:t>
      </w:r>
      <w:r w:rsidRPr="0057657A">
        <w:rPr>
          <w:rFonts w:ascii="Times New Roman" w:hAnsi="Times New Roman" w:cs="Times New Roman"/>
          <w:sz w:val="26"/>
          <w:szCs w:val="26"/>
        </w:rPr>
        <w:t>i v</w:t>
      </w:r>
      <w:r w:rsidRPr="0057657A">
        <w:rPr>
          <w:rFonts w:ascii="Times New Roman" w:hAnsi="Times New Roman" w:cs="Times New Roman"/>
          <w:sz w:val="26"/>
          <w:szCs w:val="26"/>
        </w:rPr>
        <w:t>ớ</w:t>
      </w:r>
      <w:r w:rsidRPr="0057657A">
        <w:rPr>
          <w:rFonts w:ascii="Times New Roman" w:hAnsi="Times New Roman" w:cs="Times New Roman"/>
          <w:sz w:val="26"/>
          <w:szCs w:val="26"/>
        </w:rPr>
        <w:t>i m</w:t>
      </w:r>
      <w:r w:rsidRPr="0057657A">
        <w:rPr>
          <w:rFonts w:ascii="Times New Roman" w:hAnsi="Times New Roman" w:cs="Times New Roman"/>
          <w:sz w:val="26"/>
          <w:szCs w:val="26"/>
        </w:rPr>
        <w:t>ọ</w:t>
      </w:r>
      <w:r w:rsidRPr="0057657A">
        <w:rPr>
          <w:rFonts w:ascii="Times New Roman" w:hAnsi="Times New Roman" w:cs="Times New Roman"/>
          <w:sz w:val="26"/>
          <w:szCs w:val="26"/>
        </w:rPr>
        <w:t>i hàm, ch</w:t>
      </w:r>
      <w:r w:rsidRPr="0057657A">
        <w:rPr>
          <w:rFonts w:ascii="Times New Roman" w:hAnsi="Times New Roman" w:cs="Times New Roman"/>
          <w:sz w:val="26"/>
          <w:szCs w:val="26"/>
        </w:rPr>
        <w:t>ỉ</w:t>
      </w:r>
      <w:r w:rsidRPr="0057657A">
        <w:rPr>
          <w:rFonts w:ascii="Times New Roman" w:hAnsi="Times New Roman" w:cs="Times New Roman"/>
          <w:sz w:val="26"/>
          <w:szCs w:val="26"/>
        </w:rPr>
        <w:t xml:space="preserve"> đ</w:t>
      </w:r>
      <w:r w:rsidRPr="0057657A">
        <w:rPr>
          <w:rFonts w:ascii="Times New Roman" w:hAnsi="Times New Roman" w:cs="Times New Roman"/>
          <w:sz w:val="26"/>
          <w:szCs w:val="26"/>
        </w:rPr>
        <w:t>ặ</w:t>
      </w:r>
      <w:r w:rsidRPr="0057657A">
        <w:rPr>
          <w:rFonts w:ascii="Times New Roman" w:hAnsi="Times New Roman" w:cs="Times New Roman"/>
          <w:sz w:val="26"/>
          <w:szCs w:val="26"/>
        </w:rPr>
        <w:t>t Value = 1 Ether khi mua. Sau khi mua đ</w:t>
      </w:r>
      <w:r w:rsidRPr="0057657A">
        <w:rPr>
          <w:rFonts w:ascii="Times New Roman" w:hAnsi="Times New Roman" w:cs="Times New Roman"/>
          <w:sz w:val="26"/>
          <w:szCs w:val="26"/>
        </w:rPr>
        <w:t>ặ</w:t>
      </w:r>
      <w:r w:rsidRPr="0057657A">
        <w:rPr>
          <w:rFonts w:ascii="Times New Roman" w:hAnsi="Times New Roman" w:cs="Times New Roman"/>
          <w:sz w:val="26"/>
          <w:szCs w:val="26"/>
        </w:rPr>
        <w:t>t l</w:t>
      </w:r>
      <w:r w:rsidRPr="0057657A">
        <w:rPr>
          <w:rFonts w:ascii="Times New Roman" w:hAnsi="Times New Roman" w:cs="Times New Roman"/>
          <w:sz w:val="26"/>
          <w:szCs w:val="26"/>
        </w:rPr>
        <w:t>ạ</w:t>
      </w:r>
      <w:r w:rsidRPr="0057657A">
        <w:rPr>
          <w:rFonts w:ascii="Times New Roman" w:hAnsi="Times New Roman" w:cs="Times New Roman"/>
          <w:sz w:val="26"/>
          <w:szCs w:val="26"/>
        </w:rPr>
        <w:t>i Value = 0.</w:t>
      </w:r>
    </w:p>
    <w:p w14:paraId="38814D42" w14:textId="77777777" w:rsidR="00CF61D8" w:rsidRPr="0057657A" w:rsidRDefault="0057657A">
      <w:pPr>
        <w:pStyle w:val="Heading1"/>
        <w:rPr>
          <w:rFonts w:ascii="Times New Roman" w:hAnsi="Times New Roman" w:cs="Times New Roman"/>
          <w:szCs w:val="26"/>
        </w:rPr>
      </w:pPr>
      <w:r w:rsidRPr="0057657A">
        <w:rPr>
          <w:rFonts w:ascii="Times New Roman" w:hAnsi="Times New Roman" w:cs="Times New Roman"/>
          <w:szCs w:val="26"/>
        </w:rPr>
        <w:t>3. K</w:t>
      </w:r>
      <w:r w:rsidRPr="0057657A">
        <w:rPr>
          <w:rFonts w:ascii="Times New Roman" w:hAnsi="Times New Roman" w:cs="Times New Roman"/>
          <w:szCs w:val="26"/>
        </w:rPr>
        <w:t>ị</w:t>
      </w:r>
      <w:r w:rsidRPr="0057657A">
        <w:rPr>
          <w:rFonts w:ascii="Times New Roman" w:hAnsi="Times New Roman" w:cs="Times New Roman"/>
          <w:szCs w:val="26"/>
        </w:rPr>
        <w:t>ch b</w:t>
      </w:r>
      <w:r w:rsidRPr="0057657A">
        <w:rPr>
          <w:rFonts w:ascii="Times New Roman" w:hAnsi="Times New Roman" w:cs="Times New Roman"/>
          <w:szCs w:val="26"/>
        </w:rPr>
        <w:t>ả</w:t>
      </w:r>
      <w:r w:rsidRPr="0057657A">
        <w:rPr>
          <w:rFonts w:ascii="Times New Roman" w:hAnsi="Times New Roman" w:cs="Times New Roman"/>
          <w:szCs w:val="26"/>
        </w:rPr>
        <w:t>n ch</w:t>
      </w:r>
      <w:r w:rsidRPr="0057657A">
        <w:rPr>
          <w:rFonts w:ascii="Times New Roman" w:hAnsi="Times New Roman" w:cs="Times New Roman"/>
          <w:szCs w:val="26"/>
        </w:rPr>
        <w:t>ạ</w:t>
      </w:r>
      <w:r w:rsidRPr="0057657A">
        <w:rPr>
          <w:rFonts w:ascii="Times New Roman" w:hAnsi="Times New Roman" w:cs="Times New Roman"/>
          <w:szCs w:val="26"/>
        </w:rPr>
        <w:t>y thành công</w:t>
      </w:r>
    </w:p>
    <w:p w14:paraId="537DB325" w14:textId="77777777" w:rsidR="00CF61D8" w:rsidRPr="0057657A" w:rsidRDefault="0057657A">
      <w:pPr>
        <w:pStyle w:val="Heading2"/>
        <w:rPr>
          <w:rFonts w:ascii="Times New Roman" w:hAnsi="Times New Roman" w:cs="Times New Roman"/>
          <w:sz w:val="26"/>
        </w:rPr>
      </w:pPr>
      <w:r w:rsidRPr="0057657A">
        <w:rPr>
          <w:rFonts w:ascii="Times New Roman" w:hAnsi="Times New Roman" w:cs="Times New Roman"/>
          <w:sz w:val="26"/>
        </w:rPr>
        <w:t>Bư</w:t>
      </w:r>
      <w:r w:rsidRPr="0057657A">
        <w:rPr>
          <w:rFonts w:ascii="Times New Roman" w:hAnsi="Times New Roman" w:cs="Times New Roman"/>
          <w:sz w:val="26"/>
        </w:rPr>
        <w:t>ớ</w:t>
      </w:r>
      <w:r w:rsidRPr="0057657A">
        <w:rPr>
          <w:rFonts w:ascii="Times New Roman" w:hAnsi="Times New Roman" w:cs="Times New Roman"/>
          <w:sz w:val="26"/>
        </w:rPr>
        <w:t>c 1 Đăng ký tài s</w:t>
      </w:r>
      <w:r w:rsidRPr="0057657A">
        <w:rPr>
          <w:rFonts w:ascii="Times New Roman" w:hAnsi="Times New Roman" w:cs="Times New Roman"/>
          <w:sz w:val="26"/>
        </w:rPr>
        <w:t>ả</w:t>
      </w:r>
      <w:r w:rsidRPr="0057657A">
        <w:rPr>
          <w:rFonts w:ascii="Times New Roman" w:hAnsi="Times New Roman" w:cs="Times New Roman"/>
          <w:sz w:val="26"/>
        </w:rPr>
        <w:t>n</w:t>
      </w:r>
    </w:p>
    <w:p w14:paraId="184E67F0" w14:textId="77777777" w:rsidR="00CF61D8" w:rsidRPr="0057657A" w:rsidRDefault="0057657A">
      <w:pPr>
        <w:rPr>
          <w:rFonts w:ascii="Times New Roman" w:hAnsi="Times New Roman" w:cs="Times New Roman"/>
          <w:sz w:val="26"/>
          <w:szCs w:val="26"/>
        </w:rPr>
      </w:pPr>
      <w:r w:rsidRPr="0057657A">
        <w:rPr>
          <w:rFonts w:ascii="Times New Roman" w:hAnsi="Times New Roman" w:cs="Times New Roman"/>
          <w:sz w:val="26"/>
          <w:szCs w:val="26"/>
        </w:rPr>
        <w:t>Ch</w:t>
      </w:r>
      <w:r w:rsidRPr="0057657A">
        <w:rPr>
          <w:rFonts w:ascii="Times New Roman" w:hAnsi="Times New Roman" w:cs="Times New Roman"/>
          <w:sz w:val="26"/>
          <w:szCs w:val="26"/>
        </w:rPr>
        <w:t>ọ</w:t>
      </w:r>
      <w:r w:rsidRPr="0057657A">
        <w:rPr>
          <w:rFonts w:ascii="Times New Roman" w:hAnsi="Times New Roman" w:cs="Times New Roman"/>
          <w:sz w:val="26"/>
          <w:szCs w:val="26"/>
        </w:rPr>
        <w:t>n Account 2 và Value = 0 wei. M</w:t>
      </w:r>
      <w:r w:rsidRPr="0057657A">
        <w:rPr>
          <w:rFonts w:ascii="Times New Roman" w:hAnsi="Times New Roman" w:cs="Times New Roman"/>
          <w:sz w:val="26"/>
          <w:szCs w:val="26"/>
        </w:rPr>
        <w:t>ở</w:t>
      </w:r>
      <w:r w:rsidRPr="0057657A">
        <w:rPr>
          <w:rFonts w:ascii="Times New Roman" w:hAnsi="Times New Roman" w:cs="Times New Roman"/>
          <w:sz w:val="26"/>
          <w:szCs w:val="26"/>
        </w:rPr>
        <w:t xml:space="preserve"> registerProperty, nh</w:t>
      </w:r>
      <w:r w:rsidRPr="0057657A">
        <w:rPr>
          <w:rFonts w:ascii="Times New Roman" w:hAnsi="Times New Roman" w:cs="Times New Roman"/>
          <w:sz w:val="26"/>
          <w:szCs w:val="26"/>
        </w:rPr>
        <w:t>ậ</w:t>
      </w:r>
      <w:r w:rsidRPr="0057657A">
        <w:rPr>
          <w:rFonts w:ascii="Times New Roman" w:hAnsi="Times New Roman" w:cs="Times New Roman"/>
          <w:sz w:val="26"/>
          <w:szCs w:val="26"/>
        </w:rPr>
        <w:t>p đ</w:t>
      </w:r>
      <w:r w:rsidRPr="0057657A">
        <w:rPr>
          <w:rFonts w:ascii="Times New Roman" w:hAnsi="Times New Roman" w:cs="Times New Roman"/>
          <w:sz w:val="26"/>
          <w:szCs w:val="26"/>
        </w:rPr>
        <w:t>ủ</w:t>
      </w:r>
      <w:r w:rsidRPr="0057657A">
        <w:rPr>
          <w:rFonts w:ascii="Times New Roman" w:hAnsi="Times New Roman" w:cs="Times New Roman"/>
          <w:sz w:val="26"/>
          <w:szCs w:val="26"/>
        </w:rPr>
        <w:t xml:space="preserve"> b</w:t>
      </w:r>
      <w:r w:rsidRPr="0057657A">
        <w:rPr>
          <w:rFonts w:ascii="Times New Roman" w:hAnsi="Times New Roman" w:cs="Times New Roman"/>
          <w:sz w:val="26"/>
          <w:szCs w:val="26"/>
        </w:rPr>
        <w:t>ố</w:t>
      </w:r>
      <w:r w:rsidRPr="0057657A">
        <w:rPr>
          <w:rFonts w:ascii="Times New Roman" w:hAnsi="Times New Roman" w:cs="Times New Roman"/>
          <w:sz w:val="26"/>
          <w:szCs w:val="26"/>
        </w:rPr>
        <w:t>n ô r</w:t>
      </w:r>
      <w:r w:rsidRPr="0057657A">
        <w:rPr>
          <w:rFonts w:ascii="Times New Roman" w:hAnsi="Times New Roman" w:cs="Times New Roman"/>
          <w:sz w:val="26"/>
          <w:szCs w:val="26"/>
        </w:rPr>
        <w:t>ồ</w:t>
      </w:r>
      <w:r w:rsidRPr="0057657A">
        <w:rPr>
          <w:rFonts w:ascii="Times New Roman" w:hAnsi="Times New Roman" w:cs="Times New Roman"/>
          <w:sz w:val="26"/>
          <w:szCs w:val="26"/>
        </w:rPr>
        <w:t>i b</w:t>
      </w:r>
      <w:r w:rsidRPr="0057657A">
        <w:rPr>
          <w:rFonts w:ascii="Times New Roman" w:hAnsi="Times New Roman" w:cs="Times New Roman"/>
          <w:sz w:val="26"/>
          <w:szCs w:val="26"/>
        </w:rPr>
        <w:t>ấ</w:t>
      </w:r>
      <w:r w:rsidRPr="0057657A">
        <w:rPr>
          <w:rFonts w:ascii="Times New Roman" w:hAnsi="Times New Roman" w:cs="Times New Roman"/>
          <w:sz w:val="26"/>
          <w:szCs w:val="26"/>
        </w:rPr>
        <w:t>m nút g</w:t>
      </w:r>
      <w:r w:rsidRPr="0057657A">
        <w:rPr>
          <w:rFonts w:ascii="Times New Roman" w:hAnsi="Times New Roman" w:cs="Times New Roman"/>
          <w:sz w:val="26"/>
          <w:szCs w:val="26"/>
        </w:rPr>
        <w:t>ọ</w:t>
      </w:r>
      <w:r w:rsidRPr="0057657A">
        <w:rPr>
          <w:rFonts w:ascii="Times New Roman" w:hAnsi="Times New Roman" w:cs="Times New Roman"/>
          <w:sz w:val="26"/>
          <w:szCs w:val="26"/>
        </w:rPr>
        <w:t>i hàm: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CF61D8" w:rsidRPr="0057657A" w14:paraId="745B6D3E" w14:textId="77777777">
        <w:trPr>
          <w:jc w:val="center"/>
        </w:trPr>
        <w:tc>
          <w:tcPr>
            <w:tcW w:w="4968" w:type="dxa"/>
            <w:shd w:val="clear" w:color="auto" w:fill="E8EEF4"/>
            <w:vAlign w:val="center"/>
          </w:tcPr>
          <w:p w14:paraId="12F61F55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b/>
                <w:sz w:val="26"/>
                <w:szCs w:val="26"/>
              </w:rPr>
              <w:t>Tham s</w:t>
            </w:r>
            <w:r w:rsidRPr="0057657A">
              <w:rPr>
                <w:rFonts w:ascii="Times New Roman" w:hAnsi="Times New Roman" w:cs="Times New Roman"/>
                <w:b/>
                <w:sz w:val="26"/>
                <w:szCs w:val="26"/>
              </w:rPr>
              <w:t>ố</w:t>
            </w:r>
          </w:p>
        </w:tc>
        <w:tc>
          <w:tcPr>
            <w:tcW w:w="4968" w:type="dxa"/>
            <w:shd w:val="clear" w:color="auto" w:fill="E8EEF4"/>
            <w:vAlign w:val="center"/>
          </w:tcPr>
          <w:p w14:paraId="071CBBC0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b/>
                <w:sz w:val="26"/>
                <w:szCs w:val="26"/>
              </w:rPr>
              <w:t>Gi</w:t>
            </w:r>
            <w:r w:rsidRPr="0057657A">
              <w:rPr>
                <w:rFonts w:ascii="Times New Roman" w:hAnsi="Times New Roman" w:cs="Times New Roman"/>
                <w:b/>
                <w:sz w:val="26"/>
                <w:szCs w:val="26"/>
              </w:rPr>
              <w:t>á tr</w:t>
            </w:r>
            <w:r w:rsidRPr="0057657A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5765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nh</w:t>
            </w:r>
            <w:r w:rsidRPr="0057657A">
              <w:rPr>
                <w:rFonts w:ascii="Times New Roman" w:hAnsi="Times New Roman" w:cs="Times New Roman"/>
                <w:b/>
                <w:sz w:val="26"/>
                <w:szCs w:val="26"/>
              </w:rPr>
              <w:t>ậ</w:t>
            </w:r>
            <w:r w:rsidRPr="0057657A">
              <w:rPr>
                <w:rFonts w:ascii="Times New Roman" w:hAnsi="Times New Roman" w:cs="Times New Roman"/>
                <w:b/>
                <w:sz w:val="26"/>
                <w:szCs w:val="26"/>
              </w:rPr>
              <w:t>p</w:t>
            </w:r>
          </w:p>
        </w:tc>
      </w:tr>
      <w:tr w:rsidR="00CF61D8" w:rsidRPr="0057657A" w14:paraId="022D7245" w14:textId="77777777">
        <w:trPr>
          <w:jc w:val="center"/>
        </w:trPr>
        <w:tc>
          <w:tcPr>
            <w:tcW w:w="4968" w:type="dxa"/>
            <w:vAlign w:val="center"/>
          </w:tcPr>
          <w:p w14:paraId="727AE213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4968" w:type="dxa"/>
            <w:vAlign w:val="center"/>
          </w:tcPr>
          <w:p w14:paraId="6F3FEB29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CF61D8" w:rsidRPr="0057657A" w14:paraId="5A3348B9" w14:textId="77777777">
        <w:trPr>
          <w:jc w:val="center"/>
        </w:trPr>
        <w:tc>
          <w:tcPr>
            <w:tcW w:w="4968" w:type="dxa"/>
            <w:vAlign w:val="center"/>
          </w:tcPr>
          <w:p w14:paraId="2485639C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giaWei</w:t>
            </w:r>
          </w:p>
        </w:tc>
        <w:tc>
          <w:tcPr>
            <w:tcW w:w="4968" w:type="dxa"/>
            <w:vAlign w:val="center"/>
          </w:tcPr>
          <w:p w14:paraId="2C4B2766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1000000000000000000</w:t>
            </w:r>
          </w:p>
        </w:tc>
      </w:tr>
      <w:tr w:rsidR="00CF61D8" w:rsidRPr="0057657A" w14:paraId="3A360B15" w14:textId="77777777">
        <w:trPr>
          <w:jc w:val="center"/>
        </w:trPr>
        <w:tc>
          <w:tcPr>
            <w:tcW w:w="4968" w:type="dxa"/>
            <w:vAlign w:val="center"/>
          </w:tcPr>
          <w:p w14:paraId="7C79C4C9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diaChi</w:t>
            </w:r>
          </w:p>
        </w:tc>
        <w:tc>
          <w:tcPr>
            <w:tcW w:w="4968" w:type="dxa"/>
            <w:vAlign w:val="center"/>
          </w:tcPr>
          <w:p w14:paraId="667F3C38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Da Nang</w:t>
            </w:r>
          </w:p>
        </w:tc>
      </w:tr>
      <w:tr w:rsidR="00CF61D8" w:rsidRPr="0057657A" w14:paraId="7180E8F3" w14:textId="77777777">
        <w:trPr>
          <w:jc w:val="center"/>
        </w:trPr>
        <w:tc>
          <w:tcPr>
            <w:tcW w:w="4968" w:type="dxa"/>
            <w:vAlign w:val="center"/>
          </w:tcPr>
          <w:p w14:paraId="4653FD32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moTa</w:t>
            </w:r>
          </w:p>
        </w:tc>
        <w:tc>
          <w:tcPr>
            <w:tcW w:w="4968" w:type="dxa"/>
            <w:vAlign w:val="center"/>
          </w:tcPr>
          <w:p w14:paraId="1F253577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Can ho A</w:t>
            </w:r>
          </w:p>
        </w:tc>
      </w:tr>
    </w:tbl>
    <w:p w14:paraId="7975A07E" w14:textId="77777777" w:rsidR="00CF61D8" w:rsidRPr="0057657A" w:rsidRDefault="00CF61D8">
      <w:pPr>
        <w:rPr>
          <w:rFonts w:ascii="Times New Roman" w:hAnsi="Times New Roman" w:cs="Times New Roman"/>
          <w:sz w:val="26"/>
          <w:szCs w:val="26"/>
        </w:rPr>
      </w:pPr>
    </w:p>
    <w:p w14:paraId="309B0978" w14:textId="77777777" w:rsidR="00CF61D8" w:rsidRPr="0057657A" w:rsidRDefault="0057657A">
      <w:pPr>
        <w:rPr>
          <w:rFonts w:ascii="Times New Roman" w:hAnsi="Times New Roman" w:cs="Times New Roman"/>
          <w:sz w:val="26"/>
          <w:szCs w:val="26"/>
        </w:rPr>
      </w:pPr>
      <w:r w:rsidRPr="0057657A">
        <w:rPr>
          <w:rFonts w:ascii="Times New Roman" w:hAnsi="Times New Roman" w:cs="Times New Roman"/>
          <w:sz w:val="26"/>
          <w:szCs w:val="26"/>
        </w:rPr>
        <w:lastRenderedPageBreak/>
        <w:t>K</w:t>
      </w:r>
      <w:r w:rsidRPr="0057657A">
        <w:rPr>
          <w:rFonts w:ascii="Times New Roman" w:hAnsi="Times New Roman" w:cs="Times New Roman"/>
          <w:sz w:val="26"/>
          <w:szCs w:val="26"/>
        </w:rPr>
        <w:t>ỳ</w:t>
      </w:r>
      <w:r w:rsidRPr="0057657A">
        <w:rPr>
          <w:rFonts w:ascii="Times New Roman" w:hAnsi="Times New Roman" w:cs="Times New Roman"/>
          <w:sz w:val="26"/>
          <w:szCs w:val="26"/>
        </w:rPr>
        <w:t xml:space="preserve"> v</w:t>
      </w:r>
      <w:r w:rsidRPr="0057657A">
        <w:rPr>
          <w:rFonts w:ascii="Times New Roman" w:hAnsi="Times New Roman" w:cs="Times New Roman"/>
          <w:sz w:val="26"/>
          <w:szCs w:val="26"/>
        </w:rPr>
        <w:t>ọ</w:t>
      </w:r>
      <w:r w:rsidRPr="0057657A">
        <w:rPr>
          <w:rFonts w:ascii="Times New Roman" w:hAnsi="Times New Roman" w:cs="Times New Roman"/>
          <w:sz w:val="26"/>
          <w:szCs w:val="26"/>
        </w:rPr>
        <w:t>ng: giao d</w:t>
      </w:r>
      <w:r w:rsidRPr="0057657A">
        <w:rPr>
          <w:rFonts w:ascii="Times New Roman" w:hAnsi="Times New Roman" w:cs="Times New Roman"/>
          <w:sz w:val="26"/>
          <w:szCs w:val="26"/>
        </w:rPr>
        <w:t>ị</w:t>
      </w:r>
      <w:r w:rsidRPr="0057657A">
        <w:rPr>
          <w:rFonts w:ascii="Times New Roman" w:hAnsi="Times New Roman" w:cs="Times New Roman"/>
          <w:sz w:val="26"/>
          <w:szCs w:val="26"/>
        </w:rPr>
        <w:t xml:space="preserve">ch màu xanh trong Terminal; </w:t>
      </w:r>
      <w:proofErr w:type="gramStart"/>
      <w:r w:rsidRPr="0057657A">
        <w:rPr>
          <w:rFonts w:ascii="Times New Roman" w:hAnsi="Times New Roman" w:cs="Times New Roman"/>
          <w:sz w:val="26"/>
          <w:szCs w:val="26"/>
        </w:rPr>
        <w:t>tongSoTaiSan(</w:t>
      </w:r>
      <w:proofErr w:type="gramEnd"/>
      <w:r w:rsidRPr="0057657A">
        <w:rPr>
          <w:rFonts w:ascii="Times New Roman" w:hAnsi="Times New Roman" w:cs="Times New Roman"/>
          <w:sz w:val="26"/>
          <w:szCs w:val="26"/>
        </w:rPr>
        <w:t>) tr</w:t>
      </w:r>
      <w:r w:rsidRPr="0057657A">
        <w:rPr>
          <w:rFonts w:ascii="Times New Roman" w:hAnsi="Times New Roman" w:cs="Times New Roman"/>
          <w:sz w:val="26"/>
          <w:szCs w:val="26"/>
        </w:rPr>
        <w:t>ả</w:t>
      </w:r>
      <w:r w:rsidRPr="0057657A">
        <w:rPr>
          <w:rFonts w:ascii="Times New Roman" w:hAnsi="Times New Roman" w:cs="Times New Roman"/>
          <w:sz w:val="26"/>
          <w:szCs w:val="26"/>
        </w:rPr>
        <w:t xml:space="preserve"> v</w:t>
      </w:r>
      <w:r w:rsidRPr="0057657A">
        <w:rPr>
          <w:rFonts w:ascii="Times New Roman" w:hAnsi="Times New Roman" w:cs="Times New Roman"/>
          <w:sz w:val="26"/>
          <w:szCs w:val="26"/>
        </w:rPr>
        <w:t>ề</w:t>
      </w:r>
      <w:r w:rsidRPr="0057657A">
        <w:rPr>
          <w:rFonts w:ascii="Times New Roman" w:hAnsi="Times New Roman" w:cs="Times New Roman"/>
          <w:sz w:val="26"/>
          <w:szCs w:val="26"/>
        </w:rPr>
        <w:t xml:space="preserve"> 1; danhSachTaiSan(1) có exists = true và chuSoHuu là Account 2.</w:t>
      </w:r>
    </w:p>
    <w:p w14:paraId="46C718A2" w14:textId="77777777" w:rsidR="00CF61D8" w:rsidRPr="0057657A" w:rsidRDefault="0057657A">
      <w:pPr>
        <w:pStyle w:val="Heading2"/>
        <w:rPr>
          <w:rFonts w:ascii="Times New Roman" w:hAnsi="Times New Roman" w:cs="Times New Roman"/>
          <w:sz w:val="26"/>
        </w:rPr>
      </w:pPr>
      <w:r w:rsidRPr="0057657A">
        <w:rPr>
          <w:rFonts w:ascii="Times New Roman" w:hAnsi="Times New Roman" w:cs="Times New Roman"/>
          <w:sz w:val="26"/>
        </w:rPr>
        <w:t>Bư</w:t>
      </w:r>
      <w:r w:rsidRPr="0057657A">
        <w:rPr>
          <w:rFonts w:ascii="Times New Roman" w:hAnsi="Times New Roman" w:cs="Times New Roman"/>
          <w:sz w:val="26"/>
        </w:rPr>
        <w:t>ớ</w:t>
      </w:r>
      <w:r w:rsidRPr="0057657A">
        <w:rPr>
          <w:rFonts w:ascii="Times New Roman" w:hAnsi="Times New Roman" w:cs="Times New Roman"/>
          <w:sz w:val="26"/>
        </w:rPr>
        <w:t>c 2 Xác nh</w:t>
      </w:r>
      <w:r w:rsidRPr="0057657A">
        <w:rPr>
          <w:rFonts w:ascii="Times New Roman" w:hAnsi="Times New Roman" w:cs="Times New Roman"/>
          <w:sz w:val="26"/>
        </w:rPr>
        <w:t>ậ</w:t>
      </w:r>
      <w:r w:rsidRPr="0057657A">
        <w:rPr>
          <w:rFonts w:ascii="Times New Roman" w:hAnsi="Times New Roman" w:cs="Times New Roman"/>
          <w:sz w:val="26"/>
        </w:rPr>
        <w:t>n</w:t>
      </w:r>
    </w:p>
    <w:p w14:paraId="5F08E919" w14:textId="77777777" w:rsidR="00CF61D8" w:rsidRPr="0057657A" w:rsidRDefault="0057657A">
      <w:pPr>
        <w:rPr>
          <w:rFonts w:ascii="Times New Roman" w:hAnsi="Times New Roman" w:cs="Times New Roman"/>
          <w:sz w:val="26"/>
          <w:szCs w:val="26"/>
        </w:rPr>
      </w:pPr>
      <w:r w:rsidRPr="0057657A">
        <w:rPr>
          <w:rFonts w:ascii="Times New Roman" w:hAnsi="Times New Roman" w:cs="Times New Roman"/>
          <w:sz w:val="26"/>
          <w:szCs w:val="26"/>
        </w:rPr>
        <w:t>Ch</w:t>
      </w:r>
      <w:r w:rsidRPr="0057657A">
        <w:rPr>
          <w:rFonts w:ascii="Times New Roman" w:hAnsi="Times New Roman" w:cs="Times New Roman"/>
          <w:sz w:val="26"/>
          <w:szCs w:val="26"/>
        </w:rPr>
        <w:t>ọ</w:t>
      </w:r>
      <w:r w:rsidRPr="0057657A">
        <w:rPr>
          <w:rFonts w:ascii="Times New Roman" w:hAnsi="Times New Roman" w:cs="Times New Roman"/>
          <w:sz w:val="26"/>
          <w:szCs w:val="26"/>
        </w:rPr>
        <w:t xml:space="preserve">n Account 1, Value = 0. </w:t>
      </w:r>
      <w:r w:rsidRPr="0057657A">
        <w:rPr>
          <w:rFonts w:ascii="Times New Roman" w:hAnsi="Times New Roman" w:cs="Times New Roman"/>
          <w:sz w:val="26"/>
          <w:szCs w:val="26"/>
        </w:rPr>
        <w:t>Nh</w:t>
      </w:r>
      <w:r w:rsidRPr="0057657A">
        <w:rPr>
          <w:rFonts w:ascii="Times New Roman" w:hAnsi="Times New Roman" w:cs="Times New Roman"/>
          <w:sz w:val="26"/>
          <w:szCs w:val="26"/>
        </w:rPr>
        <w:t>ậ</w:t>
      </w:r>
      <w:r w:rsidRPr="0057657A">
        <w:rPr>
          <w:rFonts w:ascii="Times New Roman" w:hAnsi="Times New Roman" w:cs="Times New Roman"/>
          <w:sz w:val="26"/>
          <w:szCs w:val="26"/>
        </w:rPr>
        <w:t>p id = 1 vào confirmProperty r</w:t>
      </w:r>
      <w:r w:rsidRPr="0057657A">
        <w:rPr>
          <w:rFonts w:ascii="Times New Roman" w:hAnsi="Times New Roman" w:cs="Times New Roman"/>
          <w:sz w:val="26"/>
          <w:szCs w:val="26"/>
        </w:rPr>
        <w:t>ồ</w:t>
      </w:r>
      <w:r w:rsidRPr="0057657A">
        <w:rPr>
          <w:rFonts w:ascii="Times New Roman" w:hAnsi="Times New Roman" w:cs="Times New Roman"/>
          <w:sz w:val="26"/>
          <w:szCs w:val="26"/>
        </w:rPr>
        <w:t>i b</w:t>
      </w:r>
      <w:r w:rsidRPr="0057657A">
        <w:rPr>
          <w:rFonts w:ascii="Times New Roman" w:hAnsi="Times New Roman" w:cs="Times New Roman"/>
          <w:sz w:val="26"/>
          <w:szCs w:val="26"/>
        </w:rPr>
        <w:t>ấ</w:t>
      </w:r>
      <w:r w:rsidRPr="0057657A">
        <w:rPr>
          <w:rFonts w:ascii="Times New Roman" w:hAnsi="Times New Roman" w:cs="Times New Roman"/>
          <w:sz w:val="26"/>
          <w:szCs w:val="26"/>
        </w:rPr>
        <w:t>m g</w:t>
      </w:r>
      <w:r w:rsidRPr="0057657A">
        <w:rPr>
          <w:rFonts w:ascii="Times New Roman" w:hAnsi="Times New Roman" w:cs="Times New Roman"/>
          <w:sz w:val="26"/>
          <w:szCs w:val="26"/>
        </w:rPr>
        <w:t>ọ</w:t>
      </w:r>
      <w:r w:rsidRPr="0057657A">
        <w:rPr>
          <w:rFonts w:ascii="Times New Roman" w:hAnsi="Times New Roman" w:cs="Times New Roman"/>
          <w:sz w:val="26"/>
          <w:szCs w:val="26"/>
        </w:rPr>
        <w:t>i hàm. K</w:t>
      </w:r>
      <w:r w:rsidRPr="0057657A">
        <w:rPr>
          <w:rFonts w:ascii="Times New Roman" w:hAnsi="Times New Roman" w:cs="Times New Roman"/>
          <w:sz w:val="26"/>
          <w:szCs w:val="26"/>
        </w:rPr>
        <w:t>ỳ</w:t>
      </w:r>
      <w:r w:rsidRPr="0057657A">
        <w:rPr>
          <w:rFonts w:ascii="Times New Roman" w:hAnsi="Times New Roman" w:cs="Times New Roman"/>
          <w:sz w:val="26"/>
          <w:szCs w:val="26"/>
        </w:rPr>
        <w:t xml:space="preserve"> v</w:t>
      </w:r>
      <w:r w:rsidRPr="0057657A">
        <w:rPr>
          <w:rFonts w:ascii="Times New Roman" w:hAnsi="Times New Roman" w:cs="Times New Roman"/>
          <w:sz w:val="26"/>
          <w:szCs w:val="26"/>
        </w:rPr>
        <w:t>ọ</w:t>
      </w:r>
      <w:r w:rsidRPr="0057657A">
        <w:rPr>
          <w:rFonts w:ascii="Times New Roman" w:hAnsi="Times New Roman" w:cs="Times New Roman"/>
          <w:sz w:val="26"/>
          <w:szCs w:val="26"/>
        </w:rPr>
        <w:t>ng: daXacNhan c</w:t>
      </w:r>
      <w:r w:rsidRPr="0057657A">
        <w:rPr>
          <w:rFonts w:ascii="Times New Roman" w:hAnsi="Times New Roman" w:cs="Times New Roman"/>
          <w:sz w:val="26"/>
          <w:szCs w:val="26"/>
        </w:rPr>
        <w:t>ủ</w:t>
      </w:r>
      <w:r w:rsidRPr="0057657A">
        <w:rPr>
          <w:rFonts w:ascii="Times New Roman" w:hAnsi="Times New Roman" w:cs="Times New Roman"/>
          <w:sz w:val="26"/>
          <w:szCs w:val="26"/>
        </w:rPr>
        <w:t xml:space="preserve">a </w:t>
      </w:r>
      <w:proofErr w:type="gramStart"/>
      <w:r w:rsidRPr="0057657A">
        <w:rPr>
          <w:rFonts w:ascii="Times New Roman" w:hAnsi="Times New Roman" w:cs="Times New Roman"/>
          <w:sz w:val="26"/>
          <w:szCs w:val="26"/>
        </w:rPr>
        <w:t>danhSachTaiSan(</w:t>
      </w:r>
      <w:proofErr w:type="gramEnd"/>
      <w:r w:rsidRPr="0057657A">
        <w:rPr>
          <w:rFonts w:ascii="Times New Roman" w:hAnsi="Times New Roman" w:cs="Times New Roman"/>
          <w:sz w:val="26"/>
          <w:szCs w:val="26"/>
        </w:rPr>
        <w:t>1) thành true.</w:t>
      </w:r>
    </w:p>
    <w:p w14:paraId="73E353A6" w14:textId="77777777" w:rsidR="00CF61D8" w:rsidRPr="0057657A" w:rsidRDefault="0057657A">
      <w:pPr>
        <w:pStyle w:val="Heading2"/>
        <w:rPr>
          <w:rFonts w:ascii="Times New Roman" w:hAnsi="Times New Roman" w:cs="Times New Roman"/>
          <w:sz w:val="26"/>
        </w:rPr>
      </w:pPr>
      <w:r w:rsidRPr="0057657A">
        <w:rPr>
          <w:rFonts w:ascii="Times New Roman" w:hAnsi="Times New Roman" w:cs="Times New Roman"/>
          <w:sz w:val="26"/>
        </w:rPr>
        <w:t>Bư</w:t>
      </w:r>
      <w:r w:rsidRPr="0057657A">
        <w:rPr>
          <w:rFonts w:ascii="Times New Roman" w:hAnsi="Times New Roman" w:cs="Times New Roman"/>
          <w:sz w:val="26"/>
        </w:rPr>
        <w:t>ớ</w:t>
      </w:r>
      <w:r w:rsidRPr="0057657A">
        <w:rPr>
          <w:rFonts w:ascii="Times New Roman" w:hAnsi="Times New Roman" w:cs="Times New Roman"/>
          <w:sz w:val="26"/>
        </w:rPr>
        <w:t>c 3 Niêm y</w:t>
      </w:r>
      <w:r w:rsidRPr="0057657A">
        <w:rPr>
          <w:rFonts w:ascii="Times New Roman" w:hAnsi="Times New Roman" w:cs="Times New Roman"/>
          <w:sz w:val="26"/>
        </w:rPr>
        <w:t>ế</w:t>
      </w:r>
      <w:r w:rsidRPr="0057657A">
        <w:rPr>
          <w:rFonts w:ascii="Times New Roman" w:hAnsi="Times New Roman" w:cs="Times New Roman"/>
          <w:sz w:val="26"/>
        </w:rPr>
        <w:t>t</w:t>
      </w:r>
    </w:p>
    <w:p w14:paraId="730CF2E6" w14:textId="77777777" w:rsidR="00CF61D8" w:rsidRPr="0057657A" w:rsidRDefault="0057657A">
      <w:pPr>
        <w:rPr>
          <w:rFonts w:ascii="Times New Roman" w:hAnsi="Times New Roman" w:cs="Times New Roman"/>
          <w:sz w:val="26"/>
          <w:szCs w:val="26"/>
        </w:rPr>
      </w:pPr>
      <w:r w:rsidRPr="0057657A">
        <w:rPr>
          <w:rFonts w:ascii="Times New Roman" w:hAnsi="Times New Roman" w:cs="Times New Roman"/>
          <w:sz w:val="26"/>
          <w:szCs w:val="26"/>
        </w:rPr>
        <w:t>Ch</w:t>
      </w:r>
      <w:r w:rsidRPr="0057657A">
        <w:rPr>
          <w:rFonts w:ascii="Times New Roman" w:hAnsi="Times New Roman" w:cs="Times New Roman"/>
          <w:sz w:val="26"/>
          <w:szCs w:val="26"/>
        </w:rPr>
        <w:t>ọ</w:t>
      </w:r>
      <w:r w:rsidRPr="0057657A">
        <w:rPr>
          <w:rFonts w:ascii="Times New Roman" w:hAnsi="Times New Roman" w:cs="Times New Roman"/>
          <w:sz w:val="26"/>
          <w:szCs w:val="26"/>
        </w:rPr>
        <w:t>n Account 2, Value = 0. G</w:t>
      </w:r>
      <w:r w:rsidRPr="0057657A">
        <w:rPr>
          <w:rFonts w:ascii="Times New Roman" w:hAnsi="Times New Roman" w:cs="Times New Roman"/>
          <w:sz w:val="26"/>
          <w:szCs w:val="26"/>
        </w:rPr>
        <w:t>ọ</w:t>
      </w:r>
      <w:r w:rsidRPr="0057657A">
        <w:rPr>
          <w:rFonts w:ascii="Times New Roman" w:hAnsi="Times New Roman" w:cs="Times New Roman"/>
          <w:sz w:val="26"/>
          <w:szCs w:val="26"/>
        </w:rPr>
        <w:t>i listProperty v</w:t>
      </w:r>
      <w:r w:rsidRPr="0057657A">
        <w:rPr>
          <w:rFonts w:ascii="Times New Roman" w:hAnsi="Times New Roman" w:cs="Times New Roman"/>
          <w:sz w:val="26"/>
          <w:szCs w:val="26"/>
        </w:rPr>
        <w:t>ớ</w:t>
      </w:r>
      <w:r w:rsidRPr="0057657A">
        <w:rPr>
          <w:rFonts w:ascii="Times New Roman" w:hAnsi="Times New Roman" w:cs="Times New Roman"/>
          <w:sz w:val="26"/>
          <w:szCs w:val="26"/>
        </w:rPr>
        <w:t>i id = 1 và giaWei = 1000000000000000000. K</w:t>
      </w:r>
      <w:r w:rsidRPr="0057657A">
        <w:rPr>
          <w:rFonts w:ascii="Times New Roman" w:hAnsi="Times New Roman" w:cs="Times New Roman"/>
          <w:sz w:val="26"/>
          <w:szCs w:val="26"/>
        </w:rPr>
        <w:t>ỳ</w:t>
      </w:r>
      <w:r w:rsidRPr="0057657A">
        <w:rPr>
          <w:rFonts w:ascii="Times New Roman" w:hAnsi="Times New Roman" w:cs="Times New Roman"/>
          <w:sz w:val="26"/>
          <w:szCs w:val="26"/>
        </w:rPr>
        <w:t xml:space="preserve"> v</w:t>
      </w:r>
      <w:r w:rsidRPr="0057657A">
        <w:rPr>
          <w:rFonts w:ascii="Times New Roman" w:hAnsi="Times New Roman" w:cs="Times New Roman"/>
          <w:sz w:val="26"/>
          <w:szCs w:val="26"/>
        </w:rPr>
        <w:t>ọ</w:t>
      </w:r>
      <w:r w:rsidRPr="0057657A">
        <w:rPr>
          <w:rFonts w:ascii="Times New Roman" w:hAnsi="Times New Roman" w:cs="Times New Roman"/>
          <w:sz w:val="26"/>
          <w:szCs w:val="26"/>
        </w:rPr>
        <w:t>ng: dangBanHang = true. Có th</w:t>
      </w:r>
      <w:r w:rsidRPr="0057657A">
        <w:rPr>
          <w:rFonts w:ascii="Times New Roman" w:hAnsi="Times New Roman" w:cs="Times New Roman"/>
          <w:sz w:val="26"/>
          <w:szCs w:val="26"/>
        </w:rPr>
        <w:t>ể</w:t>
      </w:r>
      <w:r w:rsidRPr="0057657A">
        <w:rPr>
          <w:rFonts w:ascii="Times New Roman" w:hAnsi="Times New Roman" w:cs="Times New Roman"/>
          <w:sz w:val="26"/>
          <w:szCs w:val="26"/>
        </w:rPr>
        <w:t xml:space="preserve"> g</w:t>
      </w:r>
      <w:r w:rsidRPr="0057657A">
        <w:rPr>
          <w:rFonts w:ascii="Times New Roman" w:hAnsi="Times New Roman" w:cs="Times New Roman"/>
          <w:sz w:val="26"/>
          <w:szCs w:val="26"/>
        </w:rPr>
        <w:t>ọ</w:t>
      </w:r>
      <w:r w:rsidRPr="0057657A">
        <w:rPr>
          <w:rFonts w:ascii="Times New Roman" w:hAnsi="Times New Roman" w:cs="Times New Roman"/>
          <w:sz w:val="26"/>
          <w:szCs w:val="26"/>
        </w:rPr>
        <w:t xml:space="preserve">i </w:t>
      </w:r>
      <w:proofErr w:type="gramStart"/>
      <w:r w:rsidRPr="0057657A">
        <w:rPr>
          <w:rFonts w:ascii="Times New Roman" w:hAnsi="Times New Roman" w:cs="Times New Roman"/>
          <w:sz w:val="26"/>
          <w:szCs w:val="26"/>
        </w:rPr>
        <w:t>checkPrope</w:t>
      </w:r>
      <w:r w:rsidRPr="0057657A">
        <w:rPr>
          <w:rFonts w:ascii="Times New Roman" w:hAnsi="Times New Roman" w:cs="Times New Roman"/>
          <w:sz w:val="26"/>
          <w:szCs w:val="26"/>
        </w:rPr>
        <w:t>rty(</w:t>
      </w:r>
      <w:proofErr w:type="gramEnd"/>
      <w:r w:rsidRPr="0057657A">
        <w:rPr>
          <w:rFonts w:ascii="Times New Roman" w:hAnsi="Times New Roman" w:cs="Times New Roman"/>
          <w:sz w:val="26"/>
          <w:szCs w:val="26"/>
        </w:rPr>
        <w:t>1), k</w:t>
      </w:r>
      <w:r w:rsidRPr="0057657A">
        <w:rPr>
          <w:rFonts w:ascii="Times New Roman" w:hAnsi="Times New Roman" w:cs="Times New Roman"/>
          <w:sz w:val="26"/>
          <w:szCs w:val="26"/>
        </w:rPr>
        <w:t>ế</w:t>
      </w:r>
      <w:r w:rsidRPr="0057657A">
        <w:rPr>
          <w:rFonts w:ascii="Times New Roman" w:hAnsi="Times New Roman" w:cs="Times New Roman"/>
          <w:sz w:val="26"/>
          <w:szCs w:val="26"/>
        </w:rPr>
        <w:t>t qu</w:t>
      </w:r>
      <w:r w:rsidRPr="0057657A">
        <w:rPr>
          <w:rFonts w:ascii="Times New Roman" w:hAnsi="Times New Roman" w:cs="Times New Roman"/>
          <w:sz w:val="26"/>
          <w:szCs w:val="26"/>
        </w:rPr>
        <w:t>ả</w:t>
      </w:r>
      <w:r w:rsidRPr="0057657A">
        <w:rPr>
          <w:rFonts w:ascii="Times New Roman" w:hAnsi="Times New Roman" w:cs="Times New Roman"/>
          <w:sz w:val="26"/>
          <w:szCs w:val="26"/>
        </w:rPr>
        <w:t xml:space="preserve"> true.</w:t>
      </w:r>
    </w:p>
    <w:p w14:paraId="52CF5B76" w14:textId="77777777" w:rsidR="00CF61D8" w:rsidRPr="0057657A" w:rsidRDefault="0057657A">
      <w:pPr>
        <w:pStyle w:val="Heading2"/>
        <w:rPr>
          <w:rFonts w:ascii="Times New Roman" w:hAnsi="Times New Roman" w:cs="Times New Roman"/>
          <w:sz w:val="26"/>
        </w:rPr>
      </w:pPr>
      <w:r w:rsidRPr="0057657A">
        <w:rPr>
          <w:rFonts w:ascii="Times New Roman" w:hAnsi="Times New Roman" w:cs="Times New Roman"/>
          <w:sz w:val="26"/>
        </w:rPr>
        <w:t>Bư</w:t>
      </w:r>
      <w:r w:rsidRPr="0057657A">
        <w:rPr>
          <w:rFonts w:ascii="Times New Roman" w:hAnsi="Times New Roman" w:cs="Times New Roman"/>
          <w:sz w:val="26"/>
        </w:rPr>
        <w:t>ớ</w:t>
      </w:r>
      <w:r w:rsidRPr="0057657A">
        <w:rPr>
          <w:rFonts w:ascii="Times New Roman" w:hAnsi="Times New Roman" w:cs="Times New Roman"/>
          <w:sz w:val="26"/>
        </w:rPr>
        <w:t>c 4 Mua tài s</w:t>
      </w:r>
      <w:r w:rsidRPr="0057657A">
        <w:rPr>
          <w:rFonts w:ascii="Times New Roman" w:hAnsi="Times New Roman" w:cs="Times New Roman"/>
          <w:sz w:val="26"/>
        </w:rPr>
        <w:t>ả</w:t>
      </w:r>
      <w:r w:rsidRPr="0057657A">
        <w:rPr>
          <w:rFonts w:ascii="Times New Roman" w:hAnsi="Times New Roman" w:cs="Times New Roman"/>
          <w:sz w:val="26"/>
        </w:rPr>
        <w:t>n</w:t>
      </w:r>
    </w:p>
    <w:p w14:paraId="77F4AC15" w14:textId="77777777" w:rsidR="00CF61D8" w:rsidRPr="0057657A" w:rsidRDefault="0057657A">
      <w:pPr>
        <w:rPr>
          <w:rFonts w:ascii="Times New Roman" w:hAnsi="Times New Roman" w:cs="Times New Roman"/>
          <w:sz w:val="26"/>
          <w:szCs w:val="26"/>
        </w:rPr>
      </w:pPr>
      <w:r w:rsidRPr="0057657A">
        <w:rPr>
          <w:rFonts w:ascii="Times New Roman" w:hAnsi="Times New Roman" w:cs="Times New Roman"/>
          <w:sz w:val="26"/>
          <w:szCs w:val="26"/>
        </w:rPr>
        <w:t>Ch</w:t>
      </w:r>
      <w:r w:rsidRPr="0057657A">
        <w:rPr>
          <w:rFonts w:ascii="Times New Roman" w:hAnsi="Times New Roman" w:cs="Times New Roman"/>
          <w:sz w:val="26"/>
          <w:szCs w:val="26"/>
        </w:rPr>
        <w:t>ọ</w:t>
      </w:r>
      <w:r w:rsidRPr="0057657A">
        <w:rPr>
          <w:rFonts w:ascii="Times New Roman" w:hAnsi="Times New Roman" w:cs="Times New Roman"/>
          <w:sz w:val="26"/>
          <w:szCs w:val="26"/>
        </w:rPr>
        <w:t>n Account 3. Trong ô Value phía trên danh sách hàm, nh</w:t>
      </w:r>
      <w:r w:rsidRPr="0057657A">
        <w:rPr>
          <w:rFonts w:ascii="Times New Roman" w:hAnsi="Times New Roman" w:cs="Times New Roman"/>
          <w:sz w:val="26"/>
          <w:szCs w:val="26"/>
        </w:rPr>
        <w:t>ậ</w:t>
      </w:r>
      <w:r w:rsidRPr="0057657A">
        <w:rPr>
          <w:rFonts w:ascii="Times New Roman" w:hAnsi="Times New Roman" w:cs="Times New Roman"/>
          <w:sz w:val="26"/>
          <w:szCs w:val="26"/>
        </w:rPr>
        <w:t>p 1 và ch</w:t>
      </w:r>
      <w:r w:rsidRPr="0057657A">
        <w:rPr>
          <w:rFonts w:ascii="Times New Roman" w:hAnsi="Times New Roman" w:cs="Times New Roman"/>
          <w:sz w:val="26"/>
          <w:szCs w:val="26"/>
        </w:rPr>
        <w:t>ọ</w:t>
      </w:r>
      <w:r w:rsidRPr="0057657A">
        <w:rPr>
          <w:rFonts w:ascii="Times New Roman" w:hAnsi="Times New Roman" w:cs="Times New Roman"/>
          <w:sz w:val="26"/>
          <w:szCs w:val="26"/>
        </w:rPr>
        <w:t>n đơn v</w:t>
      </w:r>
      <w:r w:rsidRPr="0057657A">
        <w:rPr>
          <w:rFonts w:ascii="Times New Roman" w:hAnsi="Times New Roman" w:cs="Times New Roman"/>
          <w:sz w:val="26"/>
          <w:szCs w:val="26"/>
        </w:rPr>
        <w:t>ị</w:t>
      </w:r>
      <w:r w:rsidRPr="0057657A">
        <w:rPr>
          <w:rFonts w:ascii="Times New Roman" w:hAnsi="Times New Roman" w:cs="Times New Roman"/>
          <w:sz w:val="26"/>
          <w:szCs w:val="26"/>
        </w:rPr>
        <w:t xml:space="preserve"> Ether. Nh</w:t>
      </w:r>
      <w:r w:rsidRPr="0057657A">
        <w:rPr>
          <w:rFonts w:ascii="Times New Roman" w:hAnsi="Times New Roman" w:cs="Times New Roman"/>
          <w:sz w:val="26"/>
          <w:szCs w:val="26"/>
        </w:rPr>
        <w:t>ậ</w:t>
      </w:r>
      <w:r w:rsidRPr="0057657A">
        <w:rPr>
          <w:rFonts w:ascii="Times New Roman" w:hAnsi="Times New Roman" w:cs="Times New Roman"/>
          <w:sz w:val="26"/>
          <w:szCs w:val="26"/>
        </w:rPr>
        <w:t>p id = 1 vào buyProperty r</w:t>
      </w:r>
      <w:r w:rsidRPr="0057657A">
        <w:rPr>
          <w:rFonts w:ascii="Times New Roman" w:hAnsi="Times New Roman" w:cs="Times New Roman"/>
          <w:sz w:val="26"/>
          <w:szCs w:val="26"/>
        </w:rPr>
        <w:t>ồ</w:t>
      </w:r>
      <w:r w:rsidRPr="0057657A">
        <w:rPr>
          <w:rFonts w:ascii="Times New Roman" w:hAnsi="Times New Roman" w:cs="Times New Roman"/>
          <w:sz w:val="26"/>
          <w:szCs w:val="26"/>
        </w:rPr>
        <w:t>i b</w:t>
      </w:r>
      <w:r w:rsidRPr="0057657A">
        <w:rPr>
          <w:rFonts w:ascii="Times New Roman" w:hAnsi="Times New Roman" w:cs="Times New Roman"/>
          <w:sz w:val="26"/>
          <w:szCs w:val="26"/>
        </w:rPr>
        <w:t>ấ</w:t>
      </w:r>
      <w:r w:rsidRPr="0057657A">
        <w:rPr>
          <w:rFonts w:ascii="Times New Roman" w:hAnsi="Times New Roman" w:cs="Times New Roman"/>
          <w:sz w:val="26"/>
          <w:szCs w:val="26"/>
        </w:rPr>
        <w:t>m g</w:t>
      </w:r>
      <w:r w:rsidRPr="0057657A">
        <w:rPr>
          <w:rFonts w:ascii="Times New Roman" w:hAnsi="Times New Roman" w:cs="Times New Roman"/>
          <w:sz w:val="26"/>
          <w:szCs w:val="26"/>
        </w:rPr>
        <w:t>ọ</w:t>
      </w:r>
      <w:r w:rsidRPr="0057657A">
        <w:rPr>
          <w:rFonts w:ascii="Times New Roman" w:hAnsi="Times New Roman" w:cs="Times New Roman"/>
          <w:sz w:val="26"/>
          <w:szCs w:val="26"/>
        </w:rPr>
        <w:t>i hàm. K</w:t>
      </w:r>
      <w:r w:rsidRPr="0057657A">
        <w:rPr>
          <w:rFonts w:ascii="Times New Roman" w:hAnsi="Times New Roman" w:cs="Times New Roman"/>
          <w:sz w:val="26"/>
          <w:szCs w:val="26"/>
        </w:rPr>
        <w:t>ỳ</w:t>
      </w:r>
      <w:r w:rsidRPr="0057657A">
        <w:rPr>
          <w:rFonts w:ascii="Times New Roman" w:hAnsi="Times New Roman" w:cs="Times New Roman"/>
          <w:sz w:val="26"/>
          <w:szCs w:val="26"/>
        </w:rPr>
        <w:t xml:space="preserve"> v</w:t>
      </w:r>
      <w:r w:rsidRPr="0057657A">
        <w:rPr>
          <w:rFonts w:ascii="Times New Roman" w:hAnsi="Times New Roman" w:cs="Times New Roman"/>
          <w:sz w:val="26"/>
          <w:szCs w:val="26"/>
        </w:rPr>
        <w:t>ọ</w:t>
      </w:r>
      <w:r w:rsidRPr="0057657A">
        <w:rPr>
          <w:rFonts w:ascii="Times New Roman" w:hAnsi="Times New Roman" w:cs="Times New Roman"/>
          <w:sz w:val="26"/>
          <w:szCs w:val="26"/>
        </w:rPr>
        <w:t>ng: giao d</w:t>
      </w:r>
      <w:r w:rsidRPr="0057657A">
        <w:rPr>
          <w:rFonts w:ascii="Times New Roman" w:hAnsi="Times New Roman" w:cs="Times New Roman"/>
          <w:sz w:val="26"/>
          <w:szCs w:val="26"/>
        </w:rPr>
        <w:t>ị</w:t>
      </w:r>
      <w:r w:rsidRPr="0057657A">
        <w:rPr>
          <w:rFonts w:ascii="Times New Roman" w:hAnsi="Times New Roman" w:cs="Times New Roman"/>
          <w:sz w:val="26"/>
          <w:szCs w:val="26"/>
        </w:rPr>
        <w:t>ch thành công. Đ</w:t>
      </w:r>
      <w:r w:rsidRPr="0057657A">
        <w:rPr>
          <w:rFonts w:ascii="Times New Roman" w:hAnsi="Times New Roman" w:cs="Times New Roman"/>
          <w:sz w:val="26"/>
          <w:szCs w:val="26"/>
        </w:rPr>
        <w:t>ặ</w:t>
      </w:r>
      <w:r w:rsidRPr="0057657A">
        <w:rPr>
          <w:rFonts w:ascii="Times New Roman" w:hAnsi="Times New Roman" w:cs="Times New Roman"/>
          <w:sz w:val="26"/>
          <w:szCs w:val="26"/>
        </w:rPr>
        <w:t>t Value tr</w:t>
      </w:r>
      <w:r w:rsidRPr="0057657A">
        <w:rPr>
          <w:rFonts w:ascii="Times New Roman" w:hAnsi="Times New Roman" w:cs="Times New Roman"/>
          <w:sz w:val="26"/>
          <w:szCs w:val="26"/>
        </w:rPr>
        <w:t>ở</w:t>
      </w:r>
      <w:r w:rsidRPr="0057657A">
        <w:rPr>
          <w:rFonts w:ascii="Times New Roman" w:hAnsi="Times New Roman" w:cs="Times New Roman"/>
          <w:sz w:val="26"/>
          <w:szCs w:val="26"/>
        </w:rPr>
        <w:t xml:space="preserve"> l</w:t>
      </w:r>
      <w:r w:rsidRPr="0057657A">
        <w:rPr>
          <w:rFonts w:ascii="Times New Roman" w:hAnsi="Times New Roman" w:cs="Times New Roman"/>
          <w:sz w:val="26"/>
          <w:szCs w:val="26"/>
        </w:rPr>
        <w:t>ạ</w:t>
      </w:r>
      <w:r w:rsidRPr="0057657A">
        <w:rPr>
          <w:rFonts w:ascii="Times New Roman" w:hAnsi="Times New Roman" w:cs="Times New Roman"/>
          <w:sz w:val="26"/>
          <w:szCs w:val="26"/>
        </w:rPr>
        <w:t>i 0 sau bư</w:t>
      </w:r>
      <w:r w:rsidRPr="0057657A">
        <w:rPr>
          <w:rFonts w:ascii="Times New Roman" w:hAnsi="Times New Roman" w:cs="Times New Roman"/>
          <w:sz w:val="26"/>
          <w:szCs w:val="26"/>
        </w:rPr>
        <w:t>ớ</w:t>
      </w:r>
      <w:r w:rsidRPr="0057657A">
        <w:rPr>
          <w:rFonts w:ascii="Times New Roman" w:hAnsi="Times New Roman" w:cs="Times New Roman"/>
          <w:sz w:val="26"/>
          <w:szCs w:val="26"/>
        </w:rPr>
        <w:t>c này.</w:t>
      </w:r>
    </w:p>
    <w:p w14:paraId="007AA941" w14:textId="77777777" w:rsidR="00CF61D8" w:rsidRPr="0057657A" w:rsidRDefault="0057657A">
      <w:pPr>
        <w:pStyle w:val="Heading2"/>
        <w:rPr>
          <w:rFonts w:ascii="Times New Roman" w:hAnsi="Times New Roman" w:cs="Times New Roman"/>
          <w:sz w:val="26"/>
        </w:rPr>
      </w:pPr>
      <w:r w:rsidRPr="0057657A">
        <w:rPr>
          <w:rFonts w:ascii="Times New Roman" w:hAnsi="Times New Roman" w:cs="Times New Roman"/>
          <w:sz w:val="26"/>
        </w:rPr>
        <w:t>Bư</w:t>
      </w:r>
      <w:r w:rsidRPr="0057657A">
        <w:rPr>
          <w:rFonts w:ascii="Times New Roman" w:hAnsi="Times New Roman" w:cs="Times New Roman"/>
          <w:sz w:val="26"/>
        </w:rPr>
        <w:t>ớ</w:t>
      </w:r>
      <w:r w:rsidRPr="0057657A">
        <w:rPr>
          <w:rFonts w:ascii="Times New Roman" w:hAnsi="Times New Roman" w:cs="Times New Roman"/>
          <w:sz w:val="26"/>
        </w:rPr>
        <w:t>c 5 Xem k</w:t>
      </w:r>
      <w:r w:rsidRPr="0057657A">
        <w:rPr>
          <w:rFonts w:ascii="Times New Roman" w:hAnsi="Times New Roman" w:cs="Times New Roman"/>
          <w:sz w:val="26"/>
        </w:rPr>
        <w:t>ế</w:t>
      </w:r>
      <w:r w:rsidRPr="0057657A">
        <w:rPr>
          <w:rFonts w:ascii="Times New Roman" w:hAnsi="Times New Roman" w:cs="Times New Roman"/>
          <w:sz w:val="26"/>
        </w:rPr>
        <w:t>t qu</w:t>
      </w:r>
      <w:r w:rsidRPr="0057657A">
        <w:rPr>
          <w:rFonts w:ascii="Times New Roman" w:hAnsi="Times New Roman" w:cs="Times New Roman"/>
          <w:sz w:val="26"/>
        </w:rPr>
        <w:t>ả</w:t>
      </w:r>
    </w:p>
    <w:p w14:paraId="7CBBCD65" w14:textId="77777777" w:rsidR="00CF61D8" w:rsidRPr="0057657A" w:rsidRDefault="0057657A">
      <w:pPr>
        <w:pStyle w:val="ListBullet"/>
        <w:rPr>
          <w:rFonts w:ascii="Times New Roman" w:hAnsi="Times New Roman" w:cs="Times New Roman"/>
          <w:sz w:val="26"/>
          <w:szCs w:val="26"/>
        </w:rPr>
      </w:pPr>
      <w:proofErr w:type="gramStart"/>
      <w:r w:rsidRPr="0057657A">
        <w:rPr>
          <w:rFonts w:ascii="Times New Roman" w:hAnsi="Times New Roman" w:cs="Times New Roman"/>
          <w:sz w:val="26"/>
          <w:szCs w:val="26"/>
        </w:rPr>
        <w:t>da</w:t>
      </w:r>
      <w:r w:rsidRPr="0057657A">
        <w:rPr>
          <w:rFonts w:ascii="Times New Roman" w:hAnsi="Times New Roman" w:cs="Times New Roman"/>
          <w:sz w:val="26"/>
          <w:szCs w:val="26"/>
        </w:rPr>
        <w:t>nhSachTaiSan(</w:t>
      </w:r>
      <w:proofErr w:type="gramEnd"/>
      <w:r w:rsidRPr="0057657A">
        <w:rPr>
          <w:rFonts w:ascii="Times New Roman" w:hAnsi="Times New Roman" w:cs="Times New Roman"/>
          <w:sz w:val="26"/>
          <w:szCs w:val="26"/>
        </w:rPr>
        <w:t>1): chuSoHuu là đ</w:t>
      </w:r>
      <w:r w:rsidRPr="0057657A">
        <w:rPr>
          <w:rFonts w:ascii="Times New Roman" w:hAnsi="Times New Roman" w:cs="Times New Roman"/>
          <w:sz w:val="26"/>
          <w:szCs w:val="26"/>
        </w:rPr>
        <w:t>ị</w:t>
      </w:r>
      <w:r w:rsidRPr="0057657A">
        <w:rPr>
          <w:rFonts w:ascii="Times New Roman" w:hAnsi="Times New Roman" w:cs="Times New Roman"/>
          <w:sz w:val="26"/>
          <w:szCs w:val="26"/>
        </w:rPr>
        <w:t>a ch</w:t>
      </w:r>
      <w:r w:rsidRPr="0057657A">
        <w:rPr>
          <w:rFonts w:ascii="Times New Roman" w:hAnsi="Times New Roman" w:cs="Times New Roman"/>
          <w:sz w:val="26"/>
          <w:szCs w:val="26"/>
        </w:rPr>
        <w:t>ỉ</w:t>
      </w:r>
      <w:r w:rsidRPr="0057657A">
        <w:rPr>
          <w:rFonts w:ascii="Times New Roman" w:hAnsi="Times New Roman" w:cs="Times New Roman"/>
          <w:sz w:val="26"/>
          <w:szCs w:val="26"/>
        </w:rPr>
        <w:t xml:space="preserve"> Account 3, dangBanHang = false, daBan = true.</w:t>
      </w:r>
    </w:p>
    <w:p w14:paraId="4BC39108" w14:textId="77777777" w:rsidR="00CF61D8" w:rsidRPr="0057657A" w:rsidRDefault="0057657A">
      <w:pPr>
        <w:pStyle w:val="ListBullet"/>
        <w:rPr>
          <w:rFonts w:ascii="Times New Roman" w:hAnsi="Times New Roman" w:cs="Times New Roman"/>
          <w:sz w:val="26"/>
          <w:szCs w:val="26"/>
        </w:rPr>
      </w:pPr>
      <w:proofErr w:type="gramStart"/>
      <w:r w:rsidRPr="0057657A">
        <w:rPr>
          <w:rFonts w:ascii="Times New Roman" w:hAnsi="Times New Roman" w:cs="Times New Roman"/>
          <w:sz w:val="26"/>
          <w:szCs w:val="26"/>
        </w:rPr>
        <w:t>transactionCount(</w:t>
      </w:r>
      <w:proofErr w:type="gramEnd"/>
      <w:r w:rsidRPr="0057657A">
        <w:rPr>
          <w:rFonts w:ascii="Times New Roman" w:hAnsi="Times New Roman" w:cs="Times New Roman"/>
          <w:sz w:val="26"/>
          <w:szCs w:val="26"/>
        </w:rPr>
        <w:t>): tr</w:t>
      </w:r>
      <w:r w:rsidRPr="0057657A">
        <w:rPr>
          <w:rFonts w:ascii="Times New Roman" w:hAnsi="Times New Roman" w:cs="Times New Roman"/>
          <w:sz w:val="26"/>
          <w:szCs w:val="26"/>
        </w:rPr>
        <w:t>ả</w:t>
      </w:r>
      <w:r w:rsidRPr="0057657A">
        <w:rPr>
          <w:rFonts w:ascii="Times New Roman" w:hAnsi="Times New Roman" w:cs="Times New Roman"/>
          <w:sz w:val="26"/>
          <w:szCs w:val="26"/>
        </w:rPr>
        <w:t xml:space="preserve"> v</w:t>
      </w:r>
      <w:r w:rsidRPr="0057657A">
        <w:rPr>
          <w:rFonts w:ascii="Times New Roman" w:hAnsi="Times New Roman" w:cs="Times New Roman"/>
          <w:sz w:val="26"/>
          <w:szCs w:val="26"/>
        </w:rPr>
        <w:t>ề</w:t>
      </w:r>
      <w:r w:rsidRPr="0057657A">
        <w:rPr>
          <w:rFonts w:ascii="Times New Roman" w:hAnsi="Times New Roman" w:cs="Times New Roman"/>
          <w:sz w:val="26"/>
          <w:szCs w:val="26"/>
        </w:rPr>
        <w:t xml:space="preserve"> 1; getTransaction(1): seller là Account 2, buyer là Account 3, price = 1000000000000000000, status = Da thanh toan.</w:t>
      </w:r>
    </w:p>
    <w:p w14:paraId="289FB028" w14:textId="77777777" w:rsidR="00CF61D8" w:rsidRPr="0057657A" w:rsidRDefault="0057657A">
      <w:pPr>
        <w:pStyle w:val="ListBullet"/>
        <w:rPr>
          <w:rFonts w:ascii="Times New Roman" w:hAnsi="Times New Roman" w:cs="Times New Roman"/>
          <w:sz w:val="26"/>
          <w:szCs w:val="26"/>
        </w:rPr>
      </w:pPr>
      <w:proofErr w:type="gramStart"/>
      <w:r w:rsidRPr="0057657A">
        <w:rPr>
          <w:rFonts w:ascii="Times New Roman" w:hAnsi="Times New Roman" w:cs="Times New Roman"/>
          <w:sz w:val="26"/>
          <w:szCs w:val="26"/>
        </w:rPr>
        <w:t>getOwnedProperties(</w:t>
      </w:r>
      <w:proofErr w:type="gramEnd"/>
      <w:r w:rsidRPr="0057657A">
        <w:rPr>
          <w:rFonts w:ascii="Times New Roman" w:hAnsi="Times New Roman" w:cs="Times New Roman"/>
          <w:sz w:val="26"/>
          <w:szCs w:val="26"/>
        </w:rPr>
        <w:t>đ</w:t>
      </w:r>
      <w:r w:rsidRPr="0057657A">
        <w:rPr>
          <w:rFonts w:ascii="Times New Roman" w:hAnsi="Times New Roman" w:cs="Times New Roman"/>
          <w:sz w:val="26"/>
          <w:szCs w:val="26"/>
        </w:rPr>
        <w:t>ị</w:t>
      </w:r>
      <w:r w:rsidRPr="0057657A">
        <w:rPr>
          <w:rFonts w:ascii="Times New Roman" w:hAnsi="Times New Roman" w:cs="Times New Roman"/>
          <w:sz w:val="26"/>
          <w:szCs w:val="26"/>
        </w:rPr>
        <w:t>a ch</w:t>
      </w:r>
      <w:r w:rsidRPr="0057657A">
        <w:rPr>
          <w:rFonts w:ascii="Times New Roman" w:hAnsi="Times New Roman" w:cs="Times New Roman"/>
          <w:sz w:val="26"/>
          <w:szCs w:val="26"/>
        </w:rPr>
        <w:t>ỉ</w:t>
      </w:r>
      <w:r w:rsidRPr="0057657A">
        <w:rPr>
          <w:rFonts w:ascii="Times New Roman" w:hAnsi="Times New Roman" w:cs="Times New Roman"/>
          <w:sz w:val="26"/>
          <w:szCs w:val="26"/>
        </w:rPr>
        <w:t xml:space="preserve"> Acc</w:t>
      </w:r>
      <w:r w:rsidRPr="0057657A">
        <w:rPr>
          <w:rFonts w:ascii="Times New Roman" w:hAnsi="Times New Roman" w:cs="Times New Roman"/>
          <w:sz w:val="26"/>
          <w:szCs w:val="26"/>
        </w:rPr>
        <w:t>ount 3): tr</w:t>
      </w:r>
      <w:r w:rsidRPr="0057657A">
        <w:rPr>
          <w:rFonts w:ascii="Times New Roman" w:hAnsi="Times New Roman" w:cs="Times New Roman"/>
          <w:sz w:val="26"/>
          <w:szCs w:val="26"/>
        </w:rPr>
        <w:t>ả</w:t>
      </w:r>
      <w:r w:rsidRPr="0057657A">
        <w:rPr>
          <w:rFonts w:ascii="Times New Roman" w:hAnsi="Times New Roman" w:cs="Times New Roman"/>
          <w:sz w:val="26"/>
          <w:szCs w:val="26"/>
        </w:rPr>
        <w:t xml:space="preserve"> v</w:t>
      </w:r>
      <w:r w:rsidRPr="0057657A">
        <w:rPr>
          <w:rFonts w:ascii="Times New Roman" w:hAnsi="Times New Roman" w:cs="Times New Roman"/>
          <w:sz w:val="26"/>
          <w:szCs w:val="26"/>
        </w:rPr>
        <w:t>ề</w:t>
      </w:r>
      <w:r w:rsidRPr="0057657A">
        <w:rPr>
          <w:rFonts w:ascii="Times New Roman" w:hAnsi="Times New Roman" w:cs="Times New Roman"/>
          <w:sz w:val="26"/>
          <w:szCs w:val="26"/>
        </w:rPr>
        <w:t xml:space="preserve"> m</w:t>
      </w:r>
      <w:r w:rsidRPr="0057657A">
        <w:rPr>
          <w:rFonts w:ascii="Times New Roman" w:hAnsi="Times New Roman" w:cs="Times New Roman"/>
          <w:sz w:val="26"/>
          <w:szCs w:val="26"/>
        </w:rPr>
        <w:t>ả</w:t>
      </w:r>
      <w:r w:rsidRPr="0057657A">
        <w:rPr>
          <w:rFonts w:ascii="Times New Roman" w:hAnsi="Times New Roman" w:cs="Times New Roman"/>
          <w:sz w:val="26"/>
          <w:szCs w:val="26"/>
        </w:rPr>
        <w:t>ng ch</w:t>
      </w:r>
      <w:r w:rsidRPr="0057657A">
        <w:rPr>
          <w:rFonts w:ascii="Times New Roman" w:hAnsi="Times New Roman" w:cs="Times New Roman"/>
          <w:sz w:val="26"/>
          <w:szCs w:val="26"/>
        </w:rPr>
        <w:t>ứ</w:t>
      </w:r>
      <w:r w:rsidRPr="0057657A">
        <w:rPr>
          <w:rFonts w:ascii="Times New Roman" w:hAnsi="Times New Roman" w:cs="Times New Roman"/>
          <w:sz w:val="26"/>
          <w:szCs w:val="26"/>
        </w:rPr>
        <w:t>a ID 1. Sao chép đ</w:t>
      </w:r>
      <w:r w:rsidRPr="0057657A">
        <w:rPr>
          <w:rFonts w:ascii="Times New Roman" w:hAnsi="Times New Roman" w:cs="Times New Roman"/>
          <w:sz w:val="26"/>
          <w:szCs w:val="26"/>
        </w:rPr>
        <w:t>ị</w:t>
      </w:r>
      <w:r w:rsidRPr="0057657A">
        <w:rPr>
          <w:rFonts w:ascii="Times New Roman" w:hAnsi="Times New Roman" w:cs="Times New Roman"/>
          <w:sz w:val="26"/>
          <w:szCs w:val="26"/>
        </w:rPr>
        <w:t>a ch</w:t>
      </w:r>
      <w:r w:rsidRPr="0057657A">
        <w:rPr>
          <w:rFonts w:ascii="Times New Roman" w:hAnsi="Times New Roman" w:cs="Times New Roman"/>
          <w:sz w:val="26"/>
          <w:szCs w:val="26"/>
        </w:rPr>
        <w:t>ỉ</w:t>
      </w:r>
      <w:r w:rsidRPr="0057657A">
        <w:rPr>
          <w:rFonts w:ascii="Times New Roman" w:hAnsi="Times New Roman" w:cs="Times New Roman"/>
          <w:sz w:val="26"/>
          <w:szCs w:val="26"/>
        </w:rPr>
        <w:t xml:space="preserve"> t</w:t>
      </w:r>
      <w:r w:rsidRPr="0057657A">
        <w:rPr>
          <w:rFonts w:ascii="Times New Roman" w:hAnsi="Times New Roman" w:cs="Times New Roman"/>
          <w:sz w:val="26"/>
          <w:szCs w:val="26"/>
        </w:rPr>
        <w:t>ừ</w:t>
      </w:r>
      <w:r w:rsidRPr="0057657A">
        <w:rPr>
          <w:rFonts w:ascii="Times New Roman" w:hAnsi="Times New Roman" w:cs="Times New Roman"/>
          <w:sz w:val="26"/>
          <w:szCs w:val="26"/>
        </w:rPr>
        <w:t xml:space="preserve"> ô Account </w:t>
      </w:r>
      <w:r w:rsidRPr="0057657A">
        <w:rPr>
          <w:rFonts w:ascii="Times New Roman" w:hAnsi="Times New Roman" w:cs="Times New Roman"/>
          <w:sz w:val="26"/>
          <w:szCs w:val="26"/>
        </w:rPr>
        <w:t>ở</w:t>
      </w:r>
      <w:r w:rsidRPr="0057657A">
        <w:rPr>
          <w:rFonts w:ascii="Times New Roman" w:hAnsi="Times New Roman" w:cs="Times New Roman"/>
          <w:sz w:val="26"/>
          <w:szCs w:val="26"/>
        </w:rPr>
        <w:t xml:space="preserve"> phía trên.</w:t>
      </w:r>
    </w:p>
    <w:p w14:paraId="1135B69E" w14:textId="77777777" w:rsidR="00CF61D8" w:rsidRPr="0057657A" w:rsidRDefault="0057657A">
      <w:pPr>
        <w:pStyle w:val="Heading1"/>
        <w:rPr>
          <w:rFonts w:ascii="Times New Roman" w:hAnsi="Times New Roman" w:cs="Times New Roman"/>
          <w:szCs w:val="26"/>
        </w:rPr>
      </w:pPr>
      <w:r w:rsidRPr="0057657A">
        <w:rPr>
          <w:rFonts w:ascii="Times New Roman" w:hAnsi="Times New Roman" w:cs="Times New Roman"/>
          <w:szCs w:val="26"/>
        </w:rPr>
        <w:t>4. Th</w:t>
      </w:r>
      <w:r w:rsidRPr="0057657A">
        <w:rPr>
          <w:rFonts w:ascii="Times New Roman" w:hAnsi="Times New Roman" w:cs="Times New Roman"/>
          <w:szCs w:val="26"/>
        </w:rPr>
        <w:t>ử</w:t>
      </w:r>
      <w:r w:rsidRPr="0057657A">
        <w:rPr>
          <w:rFonts w:ascii="Times New Roman" w:hAnsi="Times New Roman" w:cs="Times New Roman"/>
          <w:szCs w:val="26"/>
        </w:rPr>
        <w:t xml:space="preserve"> các trư</w:t>
      </w:r>
      <w:r w:rsidRPr="0057657A">
        <w:rPr>
          <w:rFonts w:ascii="Times New Roman" w:hAnsi="Times New Roman" w:cs="Times New Roman"/>
          <w:szCs w:val="26"/>
        </w:rPr>
        <w:t>ờ</w:t>
      </w:r>
      <w:r w:rsidRPr="0057657A">
        <w:rPr>
          <w:rFonts w:ascii="Times New Roman" w:hAnsi="Times New Roman" w:cs="Times New Roman"/>
          <w:szCs w:val="26"/>
        </w:rPr>
        <w:t>ng h</w:t>
      </w:r>
      <w:r w:rsidRPr="0057657A">
        <w:rPr>
          <w:rFonts w:ascii="Times New Roman" w:hAnsi="Times New Roman" w:cs="Times New Roman"/>
          <w:szCs w:val="26"/>
        </w:rPr>
        <w:t>ợ</w:t>
      </w:r>
      <w:r w:rsidRPr="0057657A">
        <w:rPr>
          <w:rFonts w:ascii="Times New Roman" w:hAnsi="Times New Roman" w:cs="Times New Roman"/>
          <w:szCs w:val="26"/>
        </w:rPr>
        <w:t>p l</w:t>
      </w:r>
      <w:r w:rsidRPr="0057657A">
        <w:rPr>
          <w:rFonts w:ascii="Times New Roman" w:hAnsi="Times New Roman" w:cs="Times New Roman"/>
          <w:szCs w:val="26"/>
        </w:rPr>
        <w:t>ỗ</w:t>
      </w:r>
      <w:r w:rsidRPr="0057657A">
        <w:rPr>
          <w:rFonts w:ascii="Times New Roman" w:hAnsi="Times New Roman" w:cs="Times New Roman"/>
          <w:szCs w:val="26"/>
        </w:rPr>
        <w:t>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F61D8" w:rsidRPr="0057657A" w14:paraId="5153BACE" w14:textId="77777777">
        <w:trPr>
          <w:jc w:val="center"/>
        </w:trPr>
        <w:tc>
          <w:tcPr>
            <w:tcW w:w="3312" w:type="dxa"/>
            <w:shd w:val="clear" w:color="auto" w:fill="E8EEF4"/>
            <w:vAlign w:val="center"/>
          </w:tcPr>
          <w:p w14:paraId="54AB74D5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b/>
                <w:sz w:val="26"/>
                <w:szCs w:val="26"/>
              </w:rPr>
              <w:t>Th</w:t>
            </w:r>
            <w:r w:rsidRPr="0057657A">
              <w:rPr>
                <w:rFonts w:ascii="Times New Roman" w:hAnsi="Times New Roman" w:cs="Times New Roman"/>
                <w:b/>
                <w:sz w:val="26"/>
                <w:szCs w:val="26"/>
              </w:rPr>
              <w:t>ử</w:t>
            </w:r>
            <w:r w:rsidRPr="005765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nghi</w:t>
            </w:r>
            <w:r w:rsidRPr="0057657A"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 w:rsidRPr="0057657A">
              <w:rPr>
                <w:rFonts w:ascii="Times New Roman" w:hAnsi="Times New Roman" w:cs="Times New Roman"/>
                <w:b/>
                <w:sz w:val="26"/>
                <w:szCs w:val="26"/>
              </w:rPr>
              <w:t>m</w:t>
            </w:r>
          </w:p>
        </w:tc>
        <w:tc>
          <w:tcPr>
            <w:tcW w:w="3312" w:type="dxa"/>
            <w:shd w:val="clear" w:color="auto" w:fill="E8EEF4"/>
            <w:vAlign w:val="center"/>
          </w:tcPr>
          <w:p w14:paraId="50ADFA60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b/>
                <w:sz w:val="26"/>
                <w:szCs w:val="26"/>
              </w:rPr>
              <w:t>Thao tác</w:t>
            </w:r>
          </w:p>
        </w:tc>
        <w:tc>
          <w:tcPr>
            <w:tcW w:w="3312" w:type="dxa"/>
            <w:shd w:val="clear" w:color="auto" w:fill="E8EEF4"/>
            <w:vAlign w:val="center"/>
          </w:tcPr>
          <w:p w14:paraId="3D6B1D67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b/>
                <w:sz w:val="26"/>
                <w:szCs w:val="26"/>
              </w:rPr>
              <w:t>K</w:t>
            </w:r>
            <w:r w:rsidRPr="0057657A">
              <w:rPr>
                <w:rFonts w:ascii="Times New Roman" w:hAnsi="Times New Roman" w:cs="Times New Roman"/>
                <w:b/>
                <w:sz w:val="26"/>
                <w:szCs w:val="26"/>
              </w:rPr>
              <w:t>ế</w:t>
            </w:r>
            <w:r w:rsidRPr="0057657A">
              <w:rPr>
                <w:rFonts w:ascii="Times New Roman" w:hAnsi="Times New Roman" w:cs="Times New Roman"/>
                <w:b/>
                <w:sz w:val="26"/>
                <w:szCs w:val="26"/>
              </w:rPr>
              <w:t>t qu</w:t>
            </w:r>
            <w:r w:rsidRPr="0057657A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  <w:r w:rsidRPr="0057657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đúng</w:t>
            </w:r>
          </w:p>
        </w:tc>
      </w:tr>
      <w:tr w:rsidR="00CF61D8" w:rsidRPr="0057657A" w14:paraId="3DF43216" w14:textId="77777777">
        <w:trPr>
          <w:jc w:val="center"/>
        </w:trPr>
        <w:tc>
          <w:tcPr>
            <w:tcW w:w="3312" w:type="dxa"/>
            <w:vAlign w:val="center"/>
          </w:tcPr>
          <w:p w14:paraId="14324821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i ti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n khi đăng ký</w:t>
            </w:r>
          </w:p>
        </w:tc>
        <w:tc>
          <w:tcPr>
            <w:tcW w:w="3312" w:type="dxa"/>
            <w:vAlign w:val="center"/>
          </w:tcPr>
          <w:p w14:paraId="6805E4EA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Value = 5 wei, g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i registerProperty</w:t>
            </w:r>
          </w:p>
        </w:tc>
        <w:tc>
          <w:tcPr>
            <w:tcW w:w="3312" w:type="dxa"/>
            <w:vAlign w:val="center"/>
          </w:tcPr>
          <w:p w14:paraId="452BD76C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Revert vì hàm không payable; đ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t Value = 0.</w:t>
            </w:r>
          </w:p>
        </w:tc>
      </w:tr>
      <w:tr w:rsidR="00CF61D8" w:rsidRPr="0057657A" w14:paraId="1A86B937" w14:textId="77777777">
        <w:trPr>
          <w:jc w:val="center"/>
        </w:trPr>
        <w:tc>
          <w:tcPr>
            <w:tcW w:w="3312" w:type="dxa"/>
            <w:vAlign w:val="center"/>
          </w:tcPr>
          <w:p w14:paraId="5C324664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ID tr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  <w:tc>
          <w:tcPr>
            <w:tcW w:w="3312" w:type="dxa"/>
            <w:vAlign w:val="center"/>
          </w:tcPr>
          <w:p w14:paraId="0FC34059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 xml:space="preserve">ng ô id 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 xml:space="preserve"> confirmProperty</w:t>
            </w:r>
          </w:p>
        </w:tc>
        <w:tc>
          <w:tcPr>
            <w:tcW w:w="3312" w:type="dxa"/>
            <w:vAlign w:val="center"/>
          </w:tcPr>
          <w:p w14:paraId="50885DE3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i invalid BigNumberish; nh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p 1.</w:t>
            </w:r>
          </w:p>
        </w:tc>
      </w:tr>
      <w:tr w:rsidR="00CF61D8" w:rsidRPr="0057657A" w14:paraId="067C5892" w14:textId="77777777">
        <w:trPr>
          <w:jc w:val="center"/>
        </w:trPr>
        <w:tc>
          <w:tcPr>
            <w:tcW w:w="3312" w:type="dxa"/>
            <w:vAlign w:val="center"/>
          </w:tcPr>
          <w:p w14:paraId="3D7C2E19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Không đ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 xml:space="preserve"> ti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3312" w:type="dxa"/>
            <w:vAlign w:val="center"/>
          </w:tcPr>
          <w:p w14:paraId="60015AFC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Trư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c khi mua, Value = 0.5 Ether, g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 xml:space="preserve">i </w:t>
            </w:r>
            <w:proofErr w:type="gramStart"/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buyProperty(</w:t>
            </w:r>
            <w:proofErr w:type="gramEnd"/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1)</w:t>
            </w:r>
          </w:p>
        </w:tc>
        <w:tc>
          <w:tcPr>
            <w:tcW w:w="3312" w:type="dxa"/>
            <w:vAlign w:val="center"/>
          </w:tcPr>
          <w:p w14:paraId="2F0C5096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Revert Thanh toan thieu; tài s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n chưa đ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i ch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F61D8" w:rsidRPr="0057657A" w14:paraId="14BC562A" w14:textId="77777777">
        <w:trPr>
          <w:jc w:val="center"/>
        </w:trPr>
        <w:tc>
          <w:tcPr>
            <w:tcW w:w="3312" w:type="dxa"/>
            <w:vAlign w:val="center"/>
          </w:tcPr>
          <w:p w14:paraId="6B5E96DA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Sai ngư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i xác nh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3312" w:type="dxa"/>
            <w:vAlign w:val="center"/>
          </w:tcPr>
          <w:p w14:paraId="26CE23C8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Account 2 g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 xml:space="preserve">i </w:t>
            </w:r>
            <w:proofErr w:type="gramStart"/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confirmProperty(</w:t>
            </w:r>
            <w:proofErr w:type="gramEnd"/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1)</w:t>
            </w:r>
          </w:p>
        </w:tc>
        <w:tc>
          <w:tcPr>
            <w:tcW w:w="3312" w:type="dxa"/>
            <w:vAlign w:val="center"/>
          </w:tcPr>
          <w:p w14:paraId="4D3F696D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 xml:space="preserve">Revert Chi chu hop 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dong.</w:t>
            </w:r>
          </w:p>
        </w:tc>
      </w:tr>
      <w:tr w:rsidR="00CF61D8" w:rsidRPr="0057657A" w14:paraId="3281A7A0" w14:textId="77777777">
        <w:trPr>
          <w:jc w:val="center"/>
        </w:trPr>
        <w:tc>
          <w:tcPr>
            <w:tcW w:w="3312" w:type="dxa"/>
            <w:vAlign w:val="center"/>
          </w:tcPr>
          <w:p w14:paraId="18423B63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i bán t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 xml:space="preserve"> mua</w:t>
            </w:r>
          </w:p>
        </w:tc>
        <w:tc>
          <w:tcPr>
            <w:tcW w:w="3312" w:type="dxa"/>
            <w:vAlign w:val="center"/>
          </w:tcPr>
          <w:p w14:paraId="3FED0C4C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Account 2 g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 xml:space="preserve">i </w:t>
            </w:r>
            <w:proofErr w:type="gramStart"/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buyProperty(</w:t>
            </w:r>
            <w:proofErr w:type="gramEnd"/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1) v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i Value = 1 Ether</w:t>
            </w:r>
          </w:p>
        </w:tc>
        <w:tc>
          <w:tcPr>
            <w:tcW w:w="3312" w:type="dxa"/>
            <w:vAlign w:val="center"/>
          </w:tcPr>
          <w:p w14:paraId="03FD9675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Revert Chu so huu khong the mua.</w:t>
            </w:r>
          </w:p>
        </w:tc>
      </w:tr>
      <w:tr w:rsidR="00CF61D8" w:rsidRPr="0057657A" w14:paraId="7B030435" w14:textId="77777777">
        <w:trPr>
          <w:jc w:val="center"/>
        </w:trPr>
        <w:tc>
          <w:tcPr>
            <w:tcW w:w="3312" w:type="dxa"/>
            <w:vAlign w:val="center"/>
          </w:tcPr>
          <w:p w14:paraId="3308638B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Đăng ký trùng</w:t>
            </w:r>
          </w:p>
        </w:tc>
        <w:tc>
          <w:tcPr>
            <w:tcW w:w="3312" w:type="dxa"/>
            <w:vAlign w:val="center"/>
          </w:tcPr>
          <w:p w14:paraId="63DF8ABC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Đăng ký ID 1 l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n n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a trên cùng contract</w:t>
            </w:r>
          </w:p>
        </w:tc>
        <w:tc>
          <w:tcPr>
            <w:tcW w:w="3312" w:type="dxa"/>
            <w:vAlign w:val="center"/>
          </w:tcPr>
          <w:p w14:paraId="11DA33D4" w14:textId="77777777" w:rsidR="00CF61D8" w:rsidRPr="0057657A" w:rsidRDefault="0057657A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57657A">
              <w:rPr>
                <w:rFonts w:ascii="Times New Roman" w:hAnsi="Times New Roman" w:cs="Times New Roman"/>
                <w:sz w:val="26"/>
                <w:szCs w:val="26"/>
              </w:rPr>
              <w:t>Revert Ma BDS trung hoac khong hop le.</w:t>
            </w:r>
          </w:p>
        </w:tc>
      </w:tr>
    </w:tbl>
    <w:p w14:paraId="3DC56E4C" w14:textId="77777777" w:rsidR="00CF61D8" w:rsidRPr="0057657A" w:rsidRDefault="00CF61D8">
      <w:pPr>
        <w:rPr>
          <w:rFonts w:ascii="Times New Roman" w:hAnsi="Times New Roman" w:cs="Times New Roman"/>
          <w:sz w:val="26"/>
          <w:szCs w:val="26"/>
        </w:rPr>
      </w:pPr>
    </w:p>
    <w:p w14:paraId="5A253BFD" w14:textId="77777777" w:rsidR="00CF61D8" w:rsidRPr="0057657A" w:rsidRDefault="0057657A">
      <w:pPr>
        <w:rPr>
          <w:rFonts w:ascii="Times New Roman" w:hAnsi="Times New Roman" w:cs="Times New Roman"/>
          <w:sz w:val="26"/>
          <w:szCs w:val="26"/>
        </w:rPr>
      </w:pPr>
      <w:r w:rsidRPr="0057657A">
        <w:rPr>
          <w:rFonts w:ascii="Times New Roman" w:hAnsi="Times New Roman" w:cs="Times New Roman"/>
          <w:sz w:val="26"/>
          <w:szCs w:val="26"/>
        </w:rPr>
        <w:t>Các th</w:t>
      </w:r>
      <w:r w:rsidRPr="0057657A">
        <w:rPr>
          <w:rFonts w:ascii="Times New Roman" w:hAnsi="Times New Roman" w:cs="Times New Roman"/>
          <w:sz w:val="26"/>
          <w:szCs w:val="26"/>
        </w:rPr>
        <w:t>ử</w:t>
      </w:r>
      <w:r w:rsidRPr="0057657A">
        <w:rPr>
          <w:rFonts w:ascii="Times New Roman" w:hAnsi="Times New Roman" w:cs="Times New Roman"/>
          <w:sz w:val="26"/>
          <w:szCs w:val="26"/>
        </w:rPr>
        <w:t xml:space="preserve"> nghi</w:t>
      </w:r>
      <w:r w:rsidRPr="0057657A">
        <w:rPr>
          <w:rFonts w:ascii="Times New Roman" w:hAnsi="Times New Roman" w:cs="Times New Roman"/>
          <w:sz w:val="26"/>
          <w:szCs w:val="26"/>
        </w:rPr>
        <w:t>ệ</w:t>
      </w:r>
      <w:r w:rsidRPr="0057657A">
        <w:rPr>
          <w:rFonts w:ascii="Times New Roman" w:hAnsi="Times New Roman" w:cs="Times New Roman"/>
          <w:sz w:val="26"/>
          <w:szCs w:val="26"/>
        </w:rPr>
        <w:t>m trư</w:t>
      </w:r>
      <w:r w:rsidRPr="0057657A">
        <w:rPr>
          <w:rFonts w:ascii="Times New Roman" w:hAnsi="Times New Roman" w:cs="Times New Roman"/>
          <w:sz w:val="26"/>
          <w:szCs w:val="26"/>
        </w:rPr>
        <w:t>ớ</w:t>
      </w:r>
      <w:r w:rsidRPr="0057657A">
        <w:rPr>
          <w:rFonts w:ascii="Times New Roman" w:hAnsi="Times New Roman" w:cs="Times New Roman"/>
          <w:sz w:val="26"/>
          <w:szCs w:val="26"/>
        </w:rPr>
        <w:t>c khi mua c</w:t>
      </w:r>
      <w:r w:rsidRPr="0057657A">
        <w:rPr>
          <w:rFonts w:ascii="Times New Roman" w:hAnsi="Times New Roman" w:cs="Times New Roman"/>
          <w:sz w:val="26"/>
          <w:szCs w:val="26"/>
        </w:rPr>
        <w:t>ầ</w:t>
      </w:r>
      <w:r w:rsidRPr="0057657A">
        <w:rPr>
          <w:rFonts w:ascii="Times New Roman" w:hAnsi="Times New Roman" w:cs="Times New Roman"/>
          <w:sz w:val="26"/>
          <w:szCs w:val="26"/>
        </w:rPr>
        <w:t>n th</w:t>
      </w:r>
      <w:r w:rsidRPr="0057657A">
        <w:rPr>
          <w:rFonts w:ascii="Times New Roman" w:hAnsi="Times New Roman" w:cs="Times New Roman"/>
          <w:sz w:val="26"/>
          <w:szCs w:val="26"/>
        </w:rPr>
        <w:t>ự</w:t>
      </w:r>
      <w:r w:rsidRPr="0057657A">
        <w:rPr>
          <w:rFonts w:ascii="Times New Roman" w:hAnsi="Times New Roman" w:cs="Times New Roman"/>
          <w:sz w:val="26"/>
          <w:szCs w:val="26"/>
        </w:rPr>
        <w:t>c hi</w:t>
      </w:r>
      <w:r w:rsidRPr="0057657A">
        <w:rPr>
          <w:rFonts w:ascii="Times New Roman" w:hAnsi="Times New Roman" w:cs="Times New Roman"/>
          <w:sz w:val="26"/>
          <w:szCs w:val="26"/>
        </w:rPr>
        <w:t>ệ</w:t>
      </w:r>
      <w:r w:rsidRPr="0057657A">
        <w:rPr>
          <w:rFonts w:ascii="Times New Roman" w:hAnsi="Times New Roman" w:cs="Times New Roman"/>
          <w:sz w:val="26"/>
          <w:szCs w:val="26"/>
        </w:rPr>
        <w:t>n đúng th</w:t>
      </w:r>
      <w:r w:rsidRPr="0057657A">
        <w:rPr>
          <w:rFonts w:ascii="Times New Roman" w:hAnsi="Times New Roman" w:cs="Times New Roman"/>
          <w:sz w:val="26"/>
          <w:szCs w:val="26"/>
        </w:rPr>
        <w:t>ờ</w:t>
      </w:r>
      <w:r w:rsidRPr="0057657A">
        <w:rPr>
          <w:rFonts w:ascii="Times New Roman" w:hAnsi="Times New Roman" w:cs="Times New Roman"/>
          <w:sz w:val="26"/>
          <w:szCs w:val="26"/>
        </w:rPr>
        <w:t>i đ</w:t>
      </w:r>
      <w:r w:rsidRPr="0057657A">
        <w:rPr>
          <w:rFonts w:ascii="Times New Roman" w:hAnsi="Times New Roman" w:cs="Times New Roman"/>
          <w:sz w:val="26"/>
          <w:szCs w:val="26"/>
        </w:rPr>
        <w:t>i</w:t>
      </w:r>
      <w:r w:rsidRPr="0057657A">
        <w:rPr>
          <w:rFonts w:ascii="Times New Roman" w:hAnsi="Times New Roman" w:cs="Times New Roman"/>
          <w:sz w:val="26"/>
          <w:szCs w:val="26"/>
        </w:rPr>
        <w:t>ể</w:t>
      </w:r>
      <w:r w:rsidRPr="0057657A">
        <w:rPr>
          <w:rFonts w:ascii="Times New Roman" w:hAnsi="Times New Roman" w:cs="Times New Roman"/>
          <w:sz w:val="26"/>
          <w:szCs w:val="26"/>
        </w:rPr>
        <w:t>m trong k</w:t>
      </w:r>
      <w:r w:rsidRPr="0057657A">
        <w:rPr>
          <w:rFonts w:ascii="Times New Roman" w:hAnsi="Times New Roman" w:cs="Times New Roman"/>
          <w:sz w:val="26"/>
          <w:szCs w:val="26"/>
        </w:rPr>
        <w:t>ị</w:t>
      </w:r>
      <w:r w:rsidRPr="0057657A">
        <w:rPr>
          <w:rFonts w:ascii="Times New Roman" w:hAnsi="Times New Roman" w:cs="Times New Roman"/>
          <w:sz w:val="26"/>
          <w:szCs w:val="26"/>
        </w:rPr>
        <w:t>ch b</w:t>
      </w:r>
      <w:r w:rsidRPr="0057657A">
        <w:rPr>
          <w:rFonts w:ascii="Times New Roman" w:hAnsi="Times New Roman" w:cs="Times New Roman"/>
          <w:sz w:val="26"/>
          <w:szCs w:val="26"/>
        </w:rPr>
        <w:t>ả</w:t>
      </w:r>
      <w:r w:rsidRPr="0057657A">
        <w:rPr>
          <w:rFonts w:ascii="Times New Roman" w:hAnsi="Times New Roman" w:cs="Times New Roman"/>
          <w:sz w:val="26"/>
          <w:szCs w:val="26"/>
        </w:rPr>
        <w:t>n. Sau khi buyProperty thành công, mu</w:t>
      </w:r>
      <w:r w:rsidRPr="0057657A">
        <w:rPr>
          <w:rFonts w:ascii="Times New Roman" w:hAnsi="Times New Roman" w:cs="Times New Roman"/>
          <w:sz w:val="26"/>
          <w:szCs w:val="26"/>
        </w:rPr>
        <w:t>ố</w:t>
      </w:r>
      <w:r w:rsidRPr="0057657A">
        <w:rPr>
          <w:rFonts w:ascii="Times New Roman" w:hAnsi="Times New Roman" w:cs="Times New Roman"/>
          <w:sz w:val="26"/>
          <w:szCs w:val="26"/>
        </w:rPr>
        <w:t>n th</w:t>
      </w:r>
      <w:r w:rsidRPr="0057657A">
        <w:rPr>
          <w:rFonts w:ascii="Times New Roman" w:hAnsi="Times New Roman" w:cs="Times New Roman"/>
          <w:sz w:val="26"/>
          <w:szCs w:val="26"/>
        </w:rPr>
        <w:t>ử</w:t>
      </w:r>
      <w:r w:rsidRPr="0057657A">
        <w:rPr>
          <w:rFonts w:ascii="Times New Roman" w:hAnsi="Times New Roman" w:cs="Times New Roman"/>
          <w:sz w:val="26"/>
          <w:szCs w:val="26"/>
        </w:rPr>
        <w:t xml:space="preserve"> l</w:t>
      </w:r>
      <w:r w:rsidRPr="0057657A">
        <w:rPr>
          <w:rFonts w:ascii="Times New Roman" w:hAnsi="Times New Roman" w:cs="Times New Roman"/>
          <w:sz w:val="26"/>
          <w:szCs w:val="26"/>
        </w:rPr>
        <w:t>ạ</w:t>
      </w:r>
      <w:r w:rsidRPr="0057657A">
        <w:rPr>
          <w:rFonts w:ascii="Times New Roman" w:hAnsi="Times New Roman" w:cs="Times New Roman"/>
          <w:sz w:val="26"/>
          <w:szCs w:val="26"/>
        </w:rPr>
        <w:t>i vi</w:t>
      </w:r>
      <w:r w:rsidRPr="0057657A">
        <w:rPr>
          <w:rFonts w:ascii="Times New Roman" w:hAnsi="Times New Roman" w:cs="Times New Roman"/>
          <w:sz w:val="26"/>
          <w:szCs w:val="26"/>
        </w:rPr>
        <w:t>ệ</w:t>
      </w:r>
      <w:r w:rsidRPr="0057657A">
        <w:rPr>
          <w:rFonts w:ascii="Times New Roman" w:hAnsi="Times New Roman" w:cs="Times New Roman"/>
          <w:sz w:val="26"/>
          <w:szCs w:val="26"/>
        </w:rPr>
        <w:t>c tr</w:t>
      </w:r>
      <w:r w:rsidRPr="0057657A">
        <w:rPr>
          <w:rFonts w:ascii="Times New Roman" w:hAnsi="Times New Roman" w:cs="Times New Roman"/>
          <w:sz w:val="26"/>
          <w:szCs w:val="26"/>
        </w:rPr>
        <w:t>ả</w:t>
      </w:r>
      <w:r w:rsidRPr="0057657A">
        <w:rPr>
          <w:rFonts w:ascii="Times New Roman" w:hAnsi="Times New Roman" w:cs="Times New Roman"/>
          <w:sz w:val="26"/>
          <w:szCs w:val="26"/>
        </w:rPr>
        <w:t xml:space="preserve"> thi</w:t>
      </w:r>
      <w:r w:rsidRPr="0057657A">
        <w:rPr>
          <w:rFonts w:ascii="Times New Roman" w:hAnsi="Times New Roman" w:cs="Times New Roman"/>
          <w:sz w:val="26"/>
          <w:szCs w:val="26"/>
        </w:rPr>
        <w:t>ế</w:t>
      </w:r>
      <w:r w:rsidRPr="0057657A">
        <w:rPr>
          <w:rFonts w:ascii="Times New Roman" w:hAnsi="Times New Roman" w:cs="Times New Roman"/>
          <w:sz w:val="26"/>
          <w:szCs w:val="26"/>
        </w:rPr>
        <w:t>u ho</w:t>
      </w:r>
      <w:r w:rsidRPr="0057657A">
        <w:rPr>
          <w:rFonts w:ascii="Times New Roman" w:hAnsi="Times New Roman" w:cs="Times New Roman"/>
          <w:sz w:val="26"/>
          <w:szCs w:val="26"/>
        </w:rPr>
        <w:t>ặ</w:t>
      </w:r>
      <w:r w:rsidRPr="0057657A">
        <w:rPr>
          <w:rFonts w:ascii="Times New Roman" w:hAnsi="Times New Roman" w:cs="Times New Roman"/>
          <w:sz w:val="26"/>
          <w:szCs w:val="26"/>
        </w:rPr>
        <w:t>c t</w:t>
      </w:r>
      <w:r w:rsidRPr="0057657A">
        <w:rPr>
          <w:rFonts w:ascii="Times New Roman" w:hAnsi="Times New Roman" w:cs="Times New Roman"/>
          <w:sz w:val="26"/>
          <w:szCs w:val="26"/>
        </w:rPr>
        <w:t>ự</w:t>
      </w:r>
      <w:r w:rsidRPr="0057657A">
        <w:rPr>
          <w:rFonts w:ascii="Times New Roman" w:hAnsi="Times New Roman" w:cs="Times New Roman"/>
          <w:sz w:val="26"/>
          <w:szCs w:val="26"/>
        </w:rPr>
        <w:t xml:space="preserve"> mua thì tri</w:t>
      </w:r>
      <w:r w:rsidRPr="0057657A">
        <w:rPr>
          <w:rFonts w:ascii="Times New Roman" w:hAnsi="Times New Roman" w:cs="Times New Roman"/>
          <w:sz w:val="26"/>
          <w:szCs w:val="26"/>
        </w:rPr>
        <w:t>ể</w:t>
      </w:r>
      <w:r w:rsidRPr="0057657A">
        <w:rPr>
          <w:rFonts w:ascii="Times New Roman" w:hAnsi="Times New Roman" w:cs="Times New Roman"/>
          <w:sz w:val="26"/>
          <w:szCs w:val="26"/>
        </w:rPr>
        <w:t>n khai contract m</w:t>
      </w:r>
      <w:r w:rsidRPr="0057657A">
        <w:rPr>
          <w:rFonts w:ascii="Times New Roman" w:hAnsi="Times New Roman" w:cs="Times New Roman"/>
          <w:sz w:val="26"/>
          <w:szCs w:val="26"/>
        </w:rPr>
        <w:t>ớ</w:t>
      </w:r>
      <w:r w:rsidRPr="0057657A">
        <w:rPr>
          <w:rFonts w:ascii="Times New Roman" w:hAnsi="Times New Roman" w:cs="Times New Roman"/>
          <w:sz w:val="26"/>
          <w:szCs w:val="26"/>
        </w:rPr>
        <w:t>i ho</w:t>
      </w:r>
      <w:r w:rsidRPr="0057657A">
        <w:rPr>
          <w:rFonts w:ascii="Times New Roman" w:hAnsi="Times New Roman" w:cs="Times New Roman"/>
          <w:sz w:val="26"/>
          <w:szCs w:val="26"/>
        </w:rPr>
        <w:t>ặ</w:t>
      </w:r>
      <w:r w:rsidRPr="0057657A">
        <w:rPr>
          <w:rFonts w:ascii="Times New Roman" w:hAnsi="Times New Roman" w:cs="Times New Roman"/>
          <w:sz w:val="26"/>
          <w:szCs w:val="26"/>
        </w:rPr>
        <w:t>c t</w:t>
      </w:r>
      <w:r w:rsidRPr="0057657A">
        <w:rPr>
          <w:rFonts w:ascii="Times New Roman" w:hAnsi="Times New Roman" w:cs="Times New Roman"/>
          <w:sz w:val="26"/>
          <w:szCs w:val="26"/>
        </w:rPr>
        <w:t>ạ</w:t>
      </w:r>
      <w:r w:rsidRPr="0057657A">
        <w:rPr>
          <w:rFonts w:ascii="Times New Roman" w:hAnsi="Times New Roman" w:cs="Times New Roman"/>
          <w:sz w:val="26"/>
          <w:szCs w:val="26"/>
        </w:rPr>
        <w:t>o tài s</w:t>
      </w:r>
      <w:r w:rsidRPr="0057657A">
        <w:rPr>
          <w:rFonts w:ascii="Times New Roman" w:hAnsi="Times New Roman" w:cs="Times New Roman"/>
          <w:sz w:val="26"/>
          <w:szCs w:val="26"/>
        </w:rPr>
        <w:t>ả</w:t>
      </w:r>
      <w:r w:rsidRPr="0057657A">
        <w:rPr>
          <w:rFonts w:ascii="Times New Roman" w:hAnsi="Times New Roman" w:cs="Times New Roman"/>
          <w:sz w:val="26"/>
          <w:szCs w:val="26"/>
        </w:rPr>
        <w:t>n ID khác.</w:t>
      </w:r>
    </w:p>
    <w:p w14:paraId="617B45B4" w14:textId="77777777" w:rsidR="00CF61D8" w:rsidRPr="0057657A" w:rsidRDefault="0057657A">
      <w:pPr>
        <w:pStyle w:val="Heading1"/>
        <w:rPr>
          <w:rFonts w:ascii="Times New Roman" w:hAnsi="Times New Roman" w:cs="Times New Roman"/>
          <w:szCs w:val="26"/>
        </w:rPr>
      </w:pPr>
      <w:r w:rsidRPr="0057657A">
        <w:rPr>
          <w:rFonts w:ascii="Times New Roman" w:hAnsi="Times New Roman" w:cs="Times New Roman"/>
          <w:szCs w:val="26"/>
        </w:rPr>
        <w:lastRenderedPageBreak/>
        <w:t>5. Các ch</w:t>
      </w:r>
      <w:r w:rsidRPr="0057657A">
        <w:rPr>
          <w:rFonts w:ascii="Times New Roman" w:hAnsi="Times New Roman" w:cs="Times New Roman"/>
          <w:szCs w:val="26"/>
        </w:rPr>
        <w:t>ứ</w:t>
      </w:r>
      <w:r w:rsidRPr="0057657A">
        <w:rPr>
          <w:rFonts w:ascii="Times New Roman" w:hAnsi="Times New Roman" w:cs="Times New Roman"/>
          <w:szCs w:val="26"/>
        </w:rPr>
        <w:t>c năng b</w:t>
      </w:r>
      <w:r w:rsidRPr="0057657A">
        <w:rPr>
          <w:rFonts w:ascii="Times New Roman" w:hAnsi="Times New Roman" w:cs="Times New Roman"/>
          <w:szCs w:val="26"/>
        </w:rPr>
        <w:t>ổ</w:t>
      </w:r>
      <w:r w:rsidRPr="0057657A">
        <w:rPr>
          <w:rFonts w:ascii="Times New Roman" w:hAnsi="Times New Roman" w:cs="Times New Roman"/>
          <w:szCs w:val="26"/>
        </w:rPr>
        <w:t xml:space="preserve"> sung</w:t>
      </w:r>
    </w:p>
    <w:p w14:paraId="512E00B4" w14:textId="77777777" w:rsidR="00CF61D8" w:rsidRPr="0057657A" w:rsidRDefault="0057657A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7657A">
        <w:rPr>
          <w:rFonts w:ascii="Times New Roman" w:hAnsi="Times New Roman" w:cs="Times New Roman"/>
          <w:sz w:val="26"/>
          <w:szCs w:val="26"/>
        </w:rPr>
        <w:t>H</w:t>
      </w:r>
      <w:r w:rsidRPr="0057657A">
        <w:rPr>
          <w:rFonts w:ascii="Times New Roman" w:hAnsi="Times New Roman" w:cs="Times New Roman"/>
          <w:sz w:val="26"/>
          <w:szCs w:val="26"/>
        </w:rPr>
        <w:t>ủ</w:t>
      </w:r>
      <w:r w:rsidRPr="0057657A">
        <w:rPr>
          <w:rFonts w:ascii="Times New Roman" w:hAnsi="Times New Roman" w:cs="Times New Roman"/>
          <w:sz w:val="26"/>
          <w:szCs w:val="26"/>
        </w:rPr>
        <w:t>y niêm y</w:t>
      </w:r>
      <w:r w:rsidRPr="0057657A">
        <w:rPr>
          <w:rFonts w:ascii="Times New Roman" w:hAnsi="Times New Roman" w:cs="Times New Roman"/>
          <w:sz w:val="26"/>
          <w:szCs w:val="26"/>
        </w:rPr>
        <w:t>ế</w:t>
      </w:r>
      <w:r w:rsidRPr="0057657A">
        <w:rPr>
          <w:rFonts w:ascii="Times New Roman" w:hAnsi="Times New Roman" w:cs="Times New Roman"/>
          <w:sz w:val="26"/>
          <w:szCs w:val="26"/>
        </w:rPr>
        <w:t>t: Account 2 g</w:t>
      </w:r>
      <w:r w:rsidRPr="0057657A">
        <w:rPr>
          <w:rFonts w:ascii="Times New Roman" w:hAnsi="Times New Roman" w:cs="Times New Roman"/>
          <w:sz w:val="26"/>
          <w:szCs w:val="26"/>
        </w:rPr>
        <w:t>ọ</w:t>
      </w:r>
      <w:r w:rsidRPr="0057657A">
        <w:rPr>
          <w:rFonts w:ascii="Times New Roman" w:hAnsi="Times New Roman" w:cs="Times New Roman"/>
          <w:sz w:val="26"/>
          <w:szCs w:val="26"/>
        </w:rPr>
        <w:t xml:space="preserve">i </w:t>
      </w:r>
      <w:proofErr w:type="gramStart"/>
      <w:r w:rsidRPr="0057657A">
        <w:rPr>
          <w:rFonts w:ascii="Times New Roman" w:hAnsi="Times New Roman" w:cs="Times New Roman"/>
          <w:sz w:val="26"/>
          <w:szCs w:val="26"/>
        </w:rPr>
        <w:t>cancelListing(</w:t>
      </w:r>
      <w:proofErr w:type="gramEnd"/>
      <w:r w:rsidRPr="0057657A">
        <w:rPr>
          <w:rFonts w:ascii="Times New Roman" w:hAnsi="Times New Roman" w:cs="Times New Roman"/>
          <w:sz w:val="26"/>
          <w:szCs w:val="26"/>
        </w:rPr>
        <w:t>1) khi đang bán. Mu</w:t>
      </w:r>
      <w:r w:rsidRPr="0057657A">
        <w:rPr>
          <w:rFonts w:ascii="Times New Roman" w:hAnsi="Times New Roman" w:cs="Times New Roman"/>
          <w:sz w:val="26"/>
          <w:szCs w:val="26"/>
        </w:rPr>
        <w:t>ố</w:t>
      </w:r>
      <w:r w:rsidRPr="0057657A">
        <w:rPr>
          <w:rFonts w:ascii="Times New Roman" w:hAnsi="Times New Roman" w:cs="Times New Roman"/>
          <w:sz w:val="26"/>
          <w:szCs w:val="26"/>
        </w:rPr>
        <w:t>n ti</w:t>
      </w:r>
      <w:r w:rsidRPr="0057657A">
        <w:rPr>
          <w:rFonts w:ascii="Times New Roman" w:hAnsi="Times New Roman" w:cs="Times New Roman"/>
          <w:sz w:val="26"/>
          <w:szCs w:val="26"/>
        </w:rPr>
        <w:t>ế</w:t>
      </w:r>
      <w:r w:rsidRPr="0057657A">
        <w:rPr>
          <w:rFonts w:ascii="Times New Roman" w:hAnsi="Times New Roman" w:cs="Times New Roman"/>
          <w:sz w:val="26"/>
          <w:szCs w:val="26"/>
        </w:rPr>
        <w:t>p t</w:t>
      </w:r>
      <w:r w:rsidRPr="0057657A">
        <w:rPr>
          <w:rFonts w:ascii="Times New Roman" w:hAnsi="Times New Roman" w:cs="Times New Roman"/>
          <w:sz w:val="26"/>
          <w:szCs w:val="26"/>
        </w:rPr>
        <w:t>ụ</w:t>
      </w:r>
      <w:r w:rsidRPr="0057657A">
        <w:rPr>
          <w:rFonts w:ascii="Times New Roman" w:hAnsi="Times New Roman" w:cs="Times New Roman"/>
          <w:sz w:val="26"/>
          <w:szCs w:val="26"/>
        </w:rPr>
        <w:t>c mua, Account</w:t>
      </w:r>
      <w:r w:rsidRPr="0057657A">
        <w:rPr>
          <w:rFonts w:ascii="Times New Roman" w:hAnsi="Times New Roman" w:cs="Times New Roman"/>
          <w:sz w:val="26"/>
          <w:szCs w:val="26"/>
        </w:rPr>
        <w:t xml:space="preserve"> 2 g</w:t>
      </w:r>
      <w:r w:rsidRPr="0057657A">
        <w:rPr>
          <w:rFonts w:ascii="Times New Roman" w:hAnsi="Times New Roman" w:cs="Times New Roman"/>
          <w:sz w:val="26"/>
          <w:szCs w:val="26"/>
        </w:rPr>
        <w:t>ọ</w:t>
      </w:r>
      <w:r w:rsidRPr="0057657A">
        <w:rPr>
          <w:rFonts w:ascii="Times New Roman" w:hAnsi="Times New Roman" w:cs="Times New Roman"/>
          <w:sz w:val="26"/>
          <w:szCs w:val="26"/>
        </w:rPr>
        <w:t>i l</w:t>
      </w:r>
      <w:r w:rsidRPr="0057657A">
        <w:rPr>
          <w:rFonts w:ascii="Times New Roman" w:hAnsi="Times New Roman" w:cs="Times New Roman"/>
          <w:sz w:val="26"/>
          <w:szCs w:val="26"/>
        </w:rPr>
        <w:t>ạ</w:t>
      </w:r>
      <w:r w:rsidRPr="0057657A">
        <w:rPr>
          <w:rFonts w:ascii="Times New Roman" w:hAnsi="Times New Roman" w:cs="Times New Roman"/>
          <w:sz w:val="26"/>
          <w:szCs w:val="26"/>
        </w:rPr>
        <w:t xml:space="preserve">i </w:t>
      </w:r>
      <w:proofErr w:type="gramStart"/>
      <w:r w:rsidRPr="0057657A">
        <w:rPr>
          <w:rFonts w:ascii="Times New Roman" w:hAnsi="Times New Roman" w:cs="Times New Roman"/>
          <w:sz w:val="26"/>
          <w:szCs w:val="26"/>
        </w:rPr>
        <w:t>listProperty(</w:t>
      </w:r>
      <w:proofErr w:type="gramEnd"/>
      <w:r w:rsidRPr="0057657A">
        <w:rPr>
          <w:rFonts w:ascii="Times New Roman" w:hAnsi="Times New Roman" w:cs="Times New Roman"/>
          <w:sz w:val="26"/>
          <w:szCs w:val="26"/>
        </w:rPr>
        <w:t>1, giáWei).</w:t>
      </w:r>
    </w:p>
    <w:p w14:paraId="6CDDCBF6" w14:textId="77777777" w:rsidR="00CF61D8" w:rsidRPr="0057657A" w:rsidRDefault="0057657A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7657A">
        <w:rPr>
          <w:rFonts w:ascii="Times New Roman" w:hAnsi="Times New Roman" w:cs="Times New Roman"/>
          <w:sz w:val="26"/>
          <w:szCs w:val="26"/>
        </w:rPr>
        <w:t>Chuy</w:t>
      </w:r>
      <w:r w:rsidRPr="0057657A">
        <w:rPr>
          <w:rFonts w:ascii="Times New Roman" w:hAnsi="Times New Roman" w:cs="Times New Roman"/>
          <w:sz w:val="26"/>
          <w:szCs w:val="26"/>
        </w:rPr>
        <w:t>ể</w:t>
      </w:r>
      <w:r w:rsidRPr="0057657A">
        <w:rPr>
          <w:rFonts w:ascii="Times New Roman" w:hAnsi="Times New Roman" w:cs="Times New Roman"/>
          <w:sz w:val="26"/>
          <w:szCs w:val="26"/>
        </w:rPr>
        <w:t>n quy</w:t>
      </w:r>
      <w:r w:rsidRPr="0057657A">
        <w:rPr>
          <w:rFonts w:ascii="Times New Roman" w:hAnsi="Times New Roman" w:cs="Times New Roman"/>
          <w:sz w:val="26"/>
          <w:szCs w:val="26"/>
        </w:rPr>
        <w:t>ề</w:t>
      </w:r>
      <w:r w:rsidRPr="0057657A">
        <w:rPr>
          <w:rFonts w:ascii="Times New Roman" w:hAnsi="Times New Roman" w:cs="Times New Roman"/>
          <w:sz w:val="26"/>
          <w:szCs w:val="26"/>
        </w:rPr>
        <w:t>n không qua mua bán: sau khi mua, Account 3 g</w:t>
      </w:r>
      <w:r w:rsidRPr="0057657A">
        <w:rPr>
          <w:rFonts w:ascii="Times New Roman" w:hAnsi="Times New Roman" w:cs="Times New Roman"/>
          <w:sz w:val="26"/>
          <w:szCs w:val="26"/>
        </w:rPr>
        <w:t>ọ</w:t>
      </w:r>
      <w:r w:rsidRPr="0057657A">
        <w:rPr>
          <w:rFonts w:ascii="Times New Roman" w:hAnsi="Times New Roman" w:cs="Times New Roman"/>
          <w:sz w:val="26"/>
          <w:szCs w:val="26"/>
        </w:rPr>
        <w:t xml:space="preserve">i </w:t>
      </w:r>
      <w:proofErr w:type="gramStart"/>
      <w:r w:rsidRPr="0057657A">
        <w:rPr>
          <w:rFonts w:ascii="Times New Roman" w:hAnsi="Times New Roman" w:cs="Times New Roman"/>
          <w:sz w:val="26"/>
          <w:szCs w:val="26"/>
        </w:rPr>
        <w:t>transferOwnership(</w:t>
      </w:r>
      <w:proofErr w:type="gramEnd"/>
      <w:r w:rsidRPr="0057657A">
        <w:rPr>
          <w:rFonts w:ascii="Times New Roman" w:hAnsi="Times New Roman" w:cs="Times New Roman"/>
          <w:sz w:val="26"/>
          <w:szCs w:val="26"/>
        </w:rPr>
        <w:t>1, đ</w:t>
      </w:r>
      <w:r w:rsidRPr="0057657A">
        <w:rPr>
          <w:rFonts w:ascii="Times New Roman" w:hAnsi="Times New Roman" w:cs="Times New Roman"/>
          <w:sz w:val="26"/>
          <w:szCs w:val="26"/>
        </w:rPr>
        <w:t>ị</w:t>
      </w:r>
      <w:r w:rsidRPr="0057657A">
        <w:rPr>
          <w:rFonts w:ascii="Times New Roman" w:hAnsi="Times New Roman" w:cs="Times New Roman"/>
          <w:sz w:val="26"/>
          <w:szCs w:val="26"/>
        </w:rPr>
        <w:t>a ch</w:t>
      </w:r>
      <w:r w:rsidRPr="0057657A">
        <w:rPr>
          <w:rFonts w:ascii="Times New Roman" w:hAnsi="Times New Roman" w:cs="Times New Roman"/>
          <w:sz w:val="26"/>
          <w:szCs w:val="26"/>
        </w:rPr>
        <w:t>ỉ</w:t>
      </w:r>
      <w:r w:rsidRPr="0057657A">
        <w:rPr>
          <w:rFonts w:ascii="Times New Roman" w:hAnsi="Times New Roman" w:cs="Times New Roman"/>
          <w:sz w:val="26"/>
          <w:szCs w:val="26"/>
        </w:rPr>
        <w:t xml:space="preserve"> Account 4) v</w:t>
      </w:r>
      <w:r w:rsidRPr="0057657A">
        <w:rPr>
          <w:rFonts w:ascii="Times New Roman" w:hAnsi="Times New Roman" w:cs="Times New Roman"/>
          <w:sz w:val="26"/>
          <w:szCs w:val="26"/>
        </w:rPr>
        <w:t>ớ</w:t>
      </w:r>
      <w:r w:rsidRPr="0057657A">
        <w:rPr>
          <w:rFonts w:ascii="Times New Roman" w:hAnsi="Times New Roman" w:cs="Times New Roman"/>
          <w:sz w:val="26"/>
          <w:szCs w:val="26"/>
        </w:rPr>
        <w:t>i Value = 0; ch</w:t>
      </w:r>
      <w:r w:rsidRPr="0057657A">
        <w:rPr>
          <w:rFonts w:ascii="Times New Roman" w:hAnsi="Times New Roman" w:cs="Times New Roman"/>
          <w:sz w:val="26"/>
          <w:szCs w:val="26"/>
        </w:rPr>
        <w:t>ủ</w:t>
      </w:r>
      <w:r w:rsidRPr="0057657A">
        <w:rPr>
          <w:rFonts w:ascii="Times New Roman" w:hAnsi="Times New Roman" w:cs="Times New Roman"/>
          <w:sz w:val="26"/>
          <w:szCs w:val="26"/>
        </w:rPr>
        <w:t xml:space="preserve"> s</w:t>
      </w:r>
      <w:r w:rsidRPr="0057657A">
        <w:rPr>
          <w:rFonts w:ascii="Times New Roman" w:hAnsi="Times New Roman" w:cs="Times New Roman"/>
          <w:sz w:val="26"/>
          <w:szCs w:val="26"/>
        </w:rPr>
        <w:t>ở</w:t>
      </w:r>
      <w:r w:rsidRPr="0057657A">
        <w:rPr>
          <w:rFonts w:ascii="Times New Roman" w:hAnsi="Times New Roman" w:cs="Times New Roman"/>
          <w:sz w:val="26"/>
          <w:szCs w:val="26"/>
        </w:rPr>
        <w:t xml:space="preserve"> h</w:t>
      </w:r>
      <w:r w:rsidRPr="0057657A">
        <w:rPr>
          <w:rFonts w:ascii="Times New Roman" w:hAnsi="Times New Roman" w:cs="Times New Roman"/>
          <w:sz w:val="26"/>
          <w:szCs w:val="26"/>
        </w:rPr>
        <w:t>ữ</w:t>
      </w:r>
      <w:r w:rsidRPr="0057657A">
        <w:rPr>
          <w:rFonts w:ascii="Times New Roman" w:hAnsi="Times New Roman" w:cs="Times New Roman"/>
          <w:sz w:val="26"/>
          <w:szCs w:val="26"/>
        </w:rPr>
        <w:t>u thành Account 4, transactionCount tăng thêm 1.</w:t>
      </w:r>
    </w:p>
    <w:p w14:paraId="13E67CA7" w14:textId="77777777" w:rsidR="00CF61D8" w:rsidRPr="0057657A" w:rsidRDefault="0057657A">
      <w:pPr>
        <w:pStyle w:val="ListBullet"/>
        <w:rPr>
          <w:rFonts w:ascii="Times New Roman" w:hAnsi="Times New Roman" w:cs="Times New Roman"/>
          <w:sz w:val="26"/>
          <w:szCs w:val="26"/>
        </w:rPr>
      </w:pPr>
      <w:proofErr w:type="gramStart"/>
      <w:r w:rsidRPr="0057657A">
        <w:rPr>
          <w:rFonts w:ascii="Times New Roman" w:hAnsi="Times New Roman" w:cs="Times New Roman"/>
          <w:sz w:val="26"/>
          <w:szCs w:val="26"/>
        </w:rPr>
        <w:t>validateBuyer(</w:t>
      </w:r>
      <w:proofErr w:type="gramEnd"/>
      <w:r w:rsidRPr="0057657A">
        <w:rPr>
          <w:rFonts w:ascii="Times New Roman" w:hAnsi="Times New Roman" w:cs="Times New Roman"/>
          <w:sz w:val="26"/>
          <w:szCs w:val="26"/>
        </w:rPr>
        <w:t>1, đ</w:t>
      </w:r>
      <w:r w:rsidRPr="0057657A">
        <w:rPr>
          <w:rFonts w:ascii="Times New Roman" w:hAnsi="Times New Roman" w:cs="Times New Roman"/>
          <w:sz w:val="26"/>
          <w:szCs w:val="26"/>
        </w:rPr>
        <w:t>ị</w:t>
      </w:r>
      <w:r w:rsidRPr="0057657A">
        <w:rPr>
          <w:rFonts w:ascii="Times New Roman" w:hAnsi="Times New Roman" w:cs="Times New Roman"/>
          <w:sz w:val="26"/>
          <w:szCs w:val="26"/>
        </w:rPr>
        <w:t>a ch</w:t>
      </w:r>
      <w:r w:rsidRPr="0057657A">
        <w:rPr>
          <w:rFonts w:ascii="Times New Roman" w:hAnsi="Times New Roman" w:cs="Times New Roman"/>
          <w:sz w:val="26"/>
          <w:szCs w:val="26"/>
        </w:rPr>
        <w:t>ỉ</w:t>
      </w:r>
      <w:r w:rsidRPr="0057657A">
        <w:rPr>
          <w:rFonts w:ascii="Times New Roman" w:hAnsi="Times New Roman" w:cs="Times New Roman"/>
          <w:sz w:val="26"/>
          <w:szCs w:val="26"/>
        </w:rPr>
        <w:t xml:space="preserve"> Account 3, 100000000000</w:t>
      </w:r>
      <w:r w:rsidRPr="0057657A">
        <w:rPr>
          <w:rFonts w:ascii="Times New Roman" w:hAnsi="Times New Roman" w:cs="Times New Roman"/>
          <w:sz w:val="26"/>
          <w:szCs w:val="26"/>
        </w:rPr>
        <w:t>0000000) tr</w:t>
      </w:r>
      <w:r w:rsidRPr="0057657A">
        <w:rPr>
          <w:rFonts w:ascii="Times New Roman" w:hAnsi="Times New Roman" w:cs="Times New Roman"/>
          <w:sz w:val="26"/>
          <w:szCs w:val="26"/>
        </w:rPr>
        <w:t>ả</w:t>
      </w:r>
      <w:r w:rsidRPr="0057657A">
        <w:rPr>
          <w:rFonts w:ascii="Times New Roman" w:hAnsi="Times New Roman" w:cs="Times New Roman"/>
          <w:sz w:val="26"/>
          <w:szCs w:val="26"/>
        </w:rPr>
        <w:t xml:space="preserve"> v</w:t>
      </w:r>
      <w:r w:rsidRPr="0057657A">
        <w:rPr>
          <w:rFonts w:ascii="Times New Roman" w:hAnsi="Times New Roman" w:cs="Times New Roman"/>
          <w:sz w:val="26"/>
          <w:szCs w:val="26"/>
        </w:rPr>
        <w:t>ề</w:t>
      </w:r>
      <w:r w:rsidRPr="0057657A">
        <w:rPr>
          <w:rFonts w:ascii="Times New Roman" w:hAnsi="Times New Roman" w:cs="Times New Roman"/>
          <w:sz w:val="26"/>
          <w:szCs w:val="26"/>
        </w:rPr>
        <w:t xml:space="preserve"> true n</w:t>
      </w:r>
      <w:r w:rsidRPr="0057657A">
        <w:rPr>
          <w:rFonts w:ascii="Times New Roman" w:hAnsi="Times New Roman" w:cs="Times New Roman"/>
          <w:sz w:val="26"/>
          <w:szCs w:val="26"/>
        </w:rPr>
        <w:t>ế</w:t>
      </w:r>
      <w:r w:rsidRPr="0057657A">
        <w:rPr>
          <w:rFonts w:ascii="Times New Roman" w:hAnsi="Times New Roman" w:cs="Times New Roman"/>
          <w:sz w:val="26"/>
          <w:szCs w:val="26"/>
        </w:rPr>
        <w:t>u tài s</w:t>
      </w:r>
      <w:r w:rsidRPr="0057657A">
        <w:rPr>
          <w:rFonts w:ascii="Times New Roman" w:hAnsi="Times New Roman" w:cs="Times New Roman"/>
          <w:sz w:val="26"/>
          <w:szCs w:val="26"/>
        </w:rPr>
        <w:t>ả</w:t>
      </w:r>
      <w:r w:rsidRPr="0057657A">
        <w:rPr>
          <w:rFonts w:ascii="Times New Roman" w:hAnsi="Times New Roman" w:cs="Times New Roman"/>
          <w:sz w:val="26"/>
          <w:szCs w:val="26"/>
        </w:rPr>
        <w:t>n đang niêm y</w:t>
      </w:r>
      <w:r w:rsidRPr="0057657A">
        <w:rPr>
          <w:rFonts w:ascii="Times New Roman" w:hAnsi="Times New Roman" w:cs="Times New Roman"/>
          <w:sz w:val="26"/>
          <w:szCs w:val="26"/>
        </w:rPr>
        <w:t>ế</w:t>
      </w:r>
      <w:r w:rsidRPr="0057657A">
        <w:rPr>
          <w:rFonts w:ascii="Times New Roman" w:hAnsi="Times New Roman" w:cs="Times New Roman"/>
          <w:sz w:val="26"/>
          <w:szCs w:val="26"/>
        </w:rPr>
        <w:t>t, ngư</w:t>
      </w:r>
      <w:r w:rsidRPr="0057657A">
        <w:rPr>
          <w:rFonts w:ascii="Times New Roman" w:hAnsi="Times New Roman" w:cs="Times New Roman"/>
          <w:sz w:val="26"/>
          <w:szCs w:val="26"/>
        </w:rPr>
        <w:t>ờ</w:t>
      </w:r>
      <w:r w:rsidRPr="0057657A">
        <w:rPr>
          <w:rFonts w:ascii="Times New Roman" w:hAnsi="Times New Roman" w:cs="Times New Roman"/>
          <w:sz w:val="26"/>
          <w:szCs w:val="26"/>
        </w:rPr>
        <w:t>i mua khác ch</w:t>
      </w:r>
      <w:r w:rsidRPr="0057657A">
        <w:rPr>
          <w:rFonts w:ascii="Times New Roman" w:hAnsi="Times New Roman" w:cs="Times New Roman"/>
          <w:sz w:val="26"/>
          <w:szCs w:val="26"/>
        </w:rPr>
        <w:t>ủ</w:t>
      </w:r>
      <w:r w:rsidRPr="0057657A">
        <w:rPr>
          <w:rFonts w:ascii="Times New Roman" w:hAnsi="Times New Roman" w:cs="Times New Roman"/>
          <w:sz w:val="26"/>
          <w:szCs w:val="26"/>
        </w:rPr>
        <w:t xml:space="preserve"> s</w:t>
      </w:r>
      <w:r w:rsidRPr="0057657A">
        <w:rPr>
          <w:rFonts w:ascii="Times New Roman" w:hAnsi="Times New Roman" w:cs="Times New Roman"/>
          <w:sz w:val="26"/>
          <w:szCs w:val="26"/>
        </w:rPr>
        <w:t>ở</w:t>
      </w:r>
      <w:r w:rsidRPr="0057657A">
        <w:rPr>
          <w:rFonts w:ascii="Times New Roman" w:hAnsi="Times New Roman" w:cs="Times New Roman"/>
          <w:sz w:val="26"/>
          <w:szCs w:val="26"/>
        </w:rPr>
        <w:t xml:space="preserve"> h</w:t>
      </w:r>
      <w:r w:rsidRPr="0057657A">
        <w:rPr>
          <w:rFonts w:ascii="Times New Roman" w:hAnsi="Times New Roman" w:cs="Times New Roman"/>
          <w:sz w:val="26"/>
          <w:szCs w:val="26"/>
        </w:rPr>
        <w:t>ữ</w:t>
      </w:r>
      <w:r w:rsidRPr="0057657A">
        <w:rPr>
          <w:rFonts w:ascii="Times New Roman" w:hAnsi="Times New Roman" w:cs="Times New Roman"/>
          <w:sz w:val="26"/>
          <w:szCs w:val="26"/>
        </w:rPr>
        <w:t>u và s</w:t>
      </w:r>
      <w:r w:rsidRPr="0057657A">
        <w:rPr>
          <w:rFonts w:ascii="Times New Roman" w:hAnsi="Times New Roman" w:cs="Times New Roman"/>
          <w:sz w:val="26"/>
          <w:szCs w:val="26"/>
        </w:rPr>
        <w:t>ố</w:t>
      </w:r>
      <w:r w:rsidRPr="0057657A">
        <w:rPr>
          <w:rFonts w:ascii="Times New Roman" w:hAnsi="Times New Roman" w:cs="Times New Roman"/>
          <w:sz w:val="26"/>
          <w:szCs w:val="26"/>
        </w:rPr>
        <w:t xml:space="preserve"> ti</w:t>
      </w:r>
      <w:r w:rsidRPr="0057657A">
        <w:rPr>
          <w:rFonts w:ascii="Times New Roman" w:hAnsi="Times New Roman" w:cs="Times New Roman"/>
          <w:sz w:val="26"/>
          <w:szCs w:val="26"/>
        </w:rPr>
        <w:t>ề</w:t>
      </w:r>
      <w:r w:rsidRPr="0057657A">
        <w:rPr>
          <w:rFonts w:ascii="Times New Roman" w:hAnsi="Times New Roman" w:cs="Times New Roman"/>
          <w:sz w:val="26"/>
          <w:szCs w:val="26"/>
        </w:rPr>
        <w:t>n d</w:t>
      </w:r>
      <w:r w:rsidRPr="0057657A">
        <w:rPr>
          <w:rFonts w:ascii="Times New Roman" w:hAnsi="Times New Roman" w:cs="Times New Roman"/>
          <w:sz w:val="26"/>
          <w:szCs w:val="26"/>
        </w:rPr>
        <w:t>ự</w:t>
      </w:r>
      <w:r w:rsidRPr="0057657A">
        <w:rPr>
          <w:rFonts w:ascii="Times New Roman" w:hAnsi="Times New Roman" w:cs="Times New Roman"/>
          <w:sz w:val="26"/>
          <w:szCs w:val="26"/>
        </w:rPr>
        <w:t xml:space="preserve"> ki</w:t>
      </w:r>
      <w:r w:rsidRPr="0057657A">
        <w:rPr>
          <w:rFonts w:ascii="Times New Roman" w:hAnsi="Times New Roman" w:cs="Times New Roman"/>
          <w:sz w:val="26"/>
          <w:szCs w:val="26"/>
        </w:rPr>
        <w:t>ế</w:t>
      </w:r>
      <w:r w:rsidRPr="0057657A">
        <w:rPr>
          <w:rFonts w:ascii="Times New Roman" w:hAnsi="Times New Roman" w:cs="Times New Roman"/>
          <w:sz w:val="26"/>
          <w:szCs w:val="26"/>
        </w:rPr>
        <w:t>n đ</w:t>
      </w:r>
      <w:r w:rsidRPr="0057657A">
        <w:rPr>
          <w:rFonts w:ascii="Times New Roman" w:hAnsi="Times New Roman" w:cs="Times New Roman"/>
          <w:sz w:val="26"/>
          <w:szCs w:val="26"/>
        </w:rPr>
        <w:t>ủ</w:t>
      </w:r>
      <w:r w:rsidRPr="0057657A">
        <w:rPr>
          <w:rFonts w:ascii="Times New Roman" w:hAnsi="Times New Roman" w:cs="Times New Roman"/>
          <w:sz w:val="26"/>
          <w:szCs w:val="26"/>
        </w:rPr>
        <w:t>. Hàm này ch</w:t>
      </w:r>
      <w:r w:rsidRPr="0057657A">
        <w:rPr>
          <w:rFonts w:ascii="Times New Roman" w:hAnsi="Times New Roman" w:cs="Times New Roman"/>
          <w:sz w:val="26"/>
          <w:szCs w:val="26"/>
        </w:rPr>
        <w:t>ỉ</w:t>
      </w:r>
      <w:r w:rsidRPr="0057657A">
        <w:rPr>
          <w:rFonts w:ascii="Times New Roman" w:hAnsi="Times New Roman" w:cs="Times New Roman"/>
          <w:sz w:val="26"/>
          <w:szCs w:val="26"/>
        </w:rPr>
        <w:t xml:space="preserve"> ki</w:t>
      </w:r>
      <w:r w:rsidRPr="0057657A">
        <w:rPr>
          <w:rFonts w:ascii="Times New Roman" w:hAnsi="Times New Roman" w:cs="Times New Roman"/>
          <w:sz w:val="26"/>
          <w:szCs w:val="26"/>
        </w:rPr>
        <w:t>ể</w:t>
      </w:r>
      <w:r w:rsidRPr="0057657A">
        <w:rPr>
          <w:rFonts w:ascii="Times New Roman" w:hAnsi="Times New Roman" w:cs="Times New Roman"/>
          <w:sz w:val="26"/>
          <w:szCs w:val="26"/>
        </w:rPr>
        <w:t>m tra, không chuy</w:t>
      </w:r>
      <w:r w:rsidRPr="0057657A">
        <w:rPr>
          <w:rFonts w:ascii="Times New Roman" w:hAnsi="Times New Roman" w:cs="Times New Roman"/>
          <w:sz w:val="26"/>
          <w:szCs w:val="26"/>
        </w:rPr>
        <w:t>ể</w:t>
      </w:r>
      <w:r w:rsidRPr="0057657A">
        <w:rPr>
          <w:rFonts w:ascii="Times New Roman" w:hAnsi="Times New Roman" w:cs="Times New Roman"/>
          <w:sz w:val="26"/>
          <w:szCs w:val="26"/>
        </w:rPr>
        <w:t>n ti</w:t>
      </w:r>
      <w:r w:rsidRPr="0057657A">
        <w:rPr>
          <w:rFonts w:ascii="Times New Roman" w:hAnsi="Times New Roman" w:cs="Times New Roman"/>
          <w:sz w:val="26"/>
          <w:szCs w:val="26"/>
        </w:rPr>
        <w:t>ề</w:t>
      </w:r>
      <w:r w:rsidRPr="0057657A">
        <w:rPr>
          <w:rFonts w:ascii="Times New Roman" w:hAnsi="Times New Roman" w:cs="Times New Roman"/>
          <w:sz w:val="26"/>
          <w:szCs w:val="26"/>
        </w:rPr>
        <w:t>n.</w:t>
      </w:r>
    </w:p>
    <w:p w14:paraId="0C48D5E2" w14:textId="77777777" w:rsidR="00CF61D8" w:rsidRPr="0057657A" w:rsidRDefault="0057657A">
      <w:pPr>
        <w:pStyle w:val="Heading1"/>
        <w:rPr>
          <w:rFonts w:ascii="Times New Roman" w:hAnsi="Times New Roman" w:cs="Times New Roman"/>
          <w:szCs w:val="26"/>
        </w:rPr>
      </w:pPr>
      <w:r w:rsidRPr="0057657A">
        <w:rPr>
          <w:rFonts w:ascii="Times New Roman" w:hAnsi="Times New Roman" w:cs="Times New Roman"/>
          <w:szCs w:val="26"/>
        </w:rPr>
        <w:t>6. L</w:t>
      </w:r>
      <w:r w:rsidRPr="0057657A">
        <w:rPr>
          <w:rFonts w:ascii="Times New Roman" w:hAnsi="Times New Roman" w:cs="Times New Roman"/>
          <w:szCs w:val="26"/>
        </w:rPr>
        <w:t>ỗ</w:t>
      </w:r>
      <w:r w:rsidRPr="0057657A">
        <w:rPr>
          <w:rFonts w:ascii="Times New Roman" w:hAnsi="Times New Roman" w:cs="Times New Roman"/>
          <w:szCs w:val="26"/>
        </w:rPr>
        <w:t>i thư</w:t>
      </w:r>
      <w:r w:rsidRPr="0057657A">
        <w:rPr>
          <w:rFonts w:ascii="Times New Roman" w:hAnsi="Times New Roman" w:cs="Times New Roman"/>
          <w:szCs w:val="26"/>
        </w:rPr>
        <w:t>ờ</w:t>
      </w:r>
      <w:r w:rsidRPr="0057657A">
        <w:rPr>
          <w:rFonts w:ascii="Times New Roman" w:hAnsi="Times New Roman" w:cs="Times New Roman"/>
          <w:szCs w:val="26"/>
        </w:rPr>
        <w:t>ng g</w:t>
      </w:r>
      <w:r w:rsidRPr="0057657A">
        <w:rPr>
          <w:rFonts w:ascii="Times New Roman" w:hAnsi="Times New Roman" w:cs="Times New Roman"/>
          <w:szCs w:val="26"/>
        </w:rPr>
        <w:t>ặ</w:t>
      </w:r>
      <w:r w:rsidRPr="0057657A">
        <w:rPr>
          <w:rFonts w:ascii="Times New Roman" w:hAnsi="Times New Roman" w:cs="Times New Roman"/>
          <w:szCs w:val="26"/>
        </w:rPr>
        <w:t>p và cách x</w:t>
      </w:r>
      <w:r w:rsidRPr="0057657A">
        <w:rPr>
          <w:rFonts w:ascii="Times New Roman" w:hAnsi="Times New Roman" w:cs="Times New Roman"/>
          <w:szCs w:val="26"/>
        </w:rPr>
        <w:t>ử</w:t>
      </w:r>
      <w:r w:rsidRPr="0057657A">
        <w:rPr>
          <w:rFonts w:ascii="Times New Roman" w:hAnsi="Times New Roman" w:cs="Times New Roman"/>
          <w:szCs w:val="26"/>
        </w:rPr>
        <w:t xml:space="preserve"> lý</w:t>
      </w:r>
    </w:p>
    <w:p w14:paraId="6141EFF4" w14:textId="77777777" w:rsidR="00CF61D8" w:rsidRPr="0057657A" w:rsidRDefault="0057657A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7657A">
        <w:rPr>
          <w:rFonts w:ascii="Times New Roman" w:hAnsi="Times New Roman" w:cs="Times New Roman"/>
          <w:sz w:val="26"/>
          <w:szCs w:val="26"/>
        </w:rPr>
        <w:t>Transaction reverted ngay khi registerProperty: ki</w:t>
      </w:r>
      <w:r w:rsidRPr="0057657A">
        <w:rPr>
          <w:rFonts w:ascii="Times New Roman" w:hAnsi="Times New Roman" w:cs="Times New Roman"/>
          <w:sz w:val="26"/>
          <w:szCs w:val="26"/>
        </w:rPr>
        <w:t>ể</w:t>
      </w:r>
      <w:r w:rsidRPr="0057657A">
        <w:rPr>
          <w:rFonts w:ascii="Times New Roman" w:hAnsi="Times New Roman" w:cs="Times New Roman"/>
          <w:sz w:val="26"/>
          <w:szCs w:val="26"/>
        </w:rPr>
        <w:t>m tra Value ph</w:t>
      </w:r>
      <w:r w:rsidRPr="0057657A">
        <w:rPr>
          <w:rFonts w:ascii="Times New Roman" w:hAnsi="Times New Roman" w:cs="Times New Roman"/>
          <w:sz w:val="26"/>
          <w:szCs w:val="26"/>
        </w:rPr>
        <w:t>ả</w:t>
      </w:r>
      <w:r w:rsidRPr="0057657A">
        <w:rPr>
          <w:rFonts w:ascii="Times New Roman" w:hAnsi="Times New Roman" w:cs="Times New Roman"/>
          <w:sz w:val="26"/>
          <w:szCs w:val="26"/>
        </w:rPr>
        <w:t>i b</w:t>
      </w:r>
      <w:r w:rsidRPr="0057657A">
        <w:rPr>
          <w:rFonts w:ascii="Times New Roman" w:hAnsi="Times New Roman" w:cs="Times New Roman"/>
          <w:sz w:val="26"/>
          <w:szCs w:val="26"/>
        </w:rPr>
        <w:t>ằ</w:t>
      </w:r>
      <w:r w:rsidRPr="0057657A">
        <w:rPr>
          <w:rFonts w:ascii="Times New Roman" w:hAnsi="Times New Roman" w:cs="Times New Roman"/>
          <w:sz w:val="26"/>
          <w:szCs w:val="26"/>
        </w:rPr>
        <w:t>ng 0; hàm đăng k</w:t>
      </w:r>
      <w:r w:rsidRPr="0057657A">
        <w:rPr>
          <w:rFonts w:ascii="Times New Roman" w:hAnsi="Times New Roman" w:cs="Times New Roman"/>
          <w:sz w:val="26"/>
          <w:szCs w:val="26"/>
        </w:rPr>
        <w:t>ý không nh</w:t>
      </w:r>
      <w:r w:rsidRPr="0057657A">
        <w:rPr>
          <w:rFonts w:ascii="Times New Roman" w:hAnsi="Times New Roman" w:cs="Times New Roman"/>
          <w:sz w:val="26"/>
          <w:szCs w:val="26"/>
        </w:rPr>
        <w:t>ậ</w:t>
      </w:r>
      <w:r w:rsidRPr="0057657A">
        <w:rPr>
          <w:rFonts w:ascii="Times New Roman" w:hAnsi="Times New Roman" w:cs="Times New Roman"/>
          <w:sz w:val="26"/>
          <w:szCs w:val="26"/>
        </w:rPr>
        <w:t>n ETH.</w:t>
      </w:r>
    </w:p>
    <w:p w14:paraId="399F4DF7" w14:textId="77777777" w:rsidR="00CF61D8" w:rsidRPr="0057657A" w:rsidRDefault="0057657A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7657A">
        <w:rPr>
          <w:rFonts w:ascii="Times New Roman" w:hAnsi="Times New Roman" w:cs="Times New Roman"/>
          <w:sz w:val="26"/>
          <w:szCs w:val="26"/>
        </w:rPr>
        <w:t>confirmProperty báo invalid BigNumberish string: empty string: nh</w:t>
      </w:r>
      <w:r w:rsidRPr="0057657A">
        <w:rPr>
          <w:rFonts w:ascii="Times New Roman" w:hAnsi="Times New Roman" w:cs="Times New Roman"/>
          <w:sz w:val="26"/>
          <w:szCs w:val="26"/>
        </w:rPr>
        <w:t>ậ</w:t>
      </w:r>
      <w:r w:rsidRPr="0057657A">
        <w:rPr>
          <w:rFonts w:ascii="Times New Roman" w:hAnsi="Times New Roman" w:cs="Times New Roman"/>
          <w:sz w:val="26"/>
          <w:szCs w:val="26"/>
        </w:rPr>
        <w:t>p s</w:t>
      </w:r>
      <w:r w:rsidRPr="0057657A">
        <w:rPr>
          <w:rFonts w:ascii="Times New Roman" w:hAnsi="Times New Roman" w:cs="Times New Roman"/>
          <w:sz w:val="26"/>
          <w:szCs w:val="26"/>
        </w:rPr>
        <w:t>ố</w:t>
      </w:r>
      <w:r w:rsidRPr="0057657A">
        <w:rPr>
          <w:rFonts w:ascii="Times New Roman" w:hAnsi="Times New Roman" w:cs="Times New Roman"/>
          <w:sz w:val="26"/>
          <w:szCs w:val="26"/>
        </w:rPr>
        <w:t xml:space="preserve"> 1 vào ô id c</w:t>
      </w:r>
      <w:r w:rsidRPr="0057657A">
        <w:rPr>
          <w:rFonts w:ascii="Times New Roman" w:hAnsi="Times New Roman" w:cs="Times New Roman"/>
          <w:sz w:val="26"/>
          <w:szCs w:val="26"/>
        </w:rPr>
        <w:t>ủ</w:t>
      </w:r>
      <w:r w:rsidRPr="0057657A">
        <w:rPr>
          <w:rFonts w:ascii="Times New Roman" w:hAnsi="Times New Roman" w:cs="Times New Roman"/>
          <w:sz w:val="26"/>
          <w:szCs w:val="26"/>
        </w:rPr>
        <w:t>a hàm, không đ</w:t>
      </w:r>
      <w:r w:rsidRPr="0057657A">
        <w:rPr>
          <w:rFonts w:ascii="Times New Roman" w:hAnsi="Times New Roman" w:cs="Times New Roman"/>
          <w:sz w:val="26"/>
          <w:szCs w:val="26"/>
        </w:rPr>
        <w:t>ể</w:t>
      </w:r>
      <w:r w:rsidRPr="0057657A">
        <w:rPr>
          <w:rFonts w:ascii="Times New Roman" w:hAnsi="Times New Roman" w:cs="Times New Roman"/>
          <w:sz w:val="26"/>
          <w:szCs w:val="26"/>
        </w:rPr>
        <w:t xml:space="preserve"> tr</w:t>
      </w:r>
      <w:r w:rsidRPr="0057657A">
        <w:rPr>
          <w:rFonts w:ascii="Times New Roman" w:hAnsi="Times New Roman" w:cs="Times New Roman"/>
          <w:sz w:val="26"/>
          <w:szCs w:val="26"/>
        </w:rPr>
        <w:t>ố</w:t>
      </w:r>
      <w:r w:rsidRPr="0057657A">
        <w:rPr>
          <w:rFonts w:ascii="Times New Roman" w:hAnsi="Times New Roman" w:cs="Times New Roman"/>
          <w:sz w:val="26"/>
          <w:szCs w:val="26"/>
        </w:rPr>
        <w:t>ng.</w:t>
      </w:r>
    </w:p>
    <w:p w14:paraId="2F7ECCE8" w14:textId="77777777" w:rsidR="00CF61D8" w:rsidRPr="0057657A" w:rsidRDefault="0057657A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7657A">
        <w:rPr>
          <w:rFonts w:ascii="Times New Roman" w:hAnsi="Times New Roman" w:cs="Times New Roman"/>
          <w:sz w:val="26"/>
          <w:szCs w:val="26"/>
        </w:rPr>
        <w:t>Chi chu hop dong: ph</w:t>
      </w:r>
      <w:r w:rsidRPr="0057657A">
        <w:rPr>
          <w:rFonts w:ascii="Times New Roman" w:hAnsi="Times New Roman" w:cs="Times New Roman"/>
          <w:sz w:val="26"/>
          <w:szCs w:val="26"/>
        </w:rPr>
        <w:t>ả</w:t>
      </w:r>
      <w:r w:rsidRPr="0057657A">
        <w:rPr>
          <w:rFonts w:ascii="Times New Roman" w:hAnsi="Times New Roman" w:cs="Times New Roman"/>
          <w:sz w:val="26"/>
          <w:szCs w:val="26"/>
        </w:rPr>
        <w:t>i ch</w:t>
      </w:r>
      <w:r w:rsidRPr="0057657A">
        <w:rPr>
          <w:rFonts w:ascii="Times New Roman" w:hAnsi="Times New Roman" w:cs="Times New Roman"/>
          <w:sz w:val="26"/>
          <w:szCs w:val="26"/>
        </w:rPr>
        <w:t>ọ</w:t>
      </w:r>
      <w:r w:rsidRPr="0057657A">
        <w:rPr>
          <w:rFonts w:ascii="Times New Roman" w:hAnsi="Times New Roman" w:cs="Times New Roman"/>
          <w:sz w:val="26"/>
          <w:szCs w:val="26"/>
        </w:rPr>
        <w:t>n đúng Account đã b</w:t>
      </w:r>
      <w:r w:rsidRPr="0057657A">
        <w:rPr>
          <w:rFonts w:ascii="Times New Roman" w:hAnsi="Times New Roman" w:cs="Times New Roman"/>
          <w:sz w:val="26"/>
          <w:szCs w:val="26"/>
        </w:rPr>
        <w:t>ấ</w:t>
      </w:r>
      <w:r w:rsidRPr="0057657A">
        <w:rPr>
          <w:rFonts w:ascii="Times New Roman" w:hAnsi="Times New Roman" w:cs="Times New Roman"/>
          <w:sz w:val="26"/>
          <w:szCs w:val="26"/>
        </w:rPr>
        <w:t>m Deploy contract đang m</w:t>
      </w:r>
      <w:r w:rsidRPr="0057657A">
        <w:rPr>
          <w:rFonts w:ascii="Times New Roman" w:hAnsi="Times New Roman" w:cs="Times New Roman"/>
          <w:sz w:val="26"/>
          <w:szCs w:val="26"/>
        </w:rPr>
        <w:t>ở</w:t>
      </w:r>
      <w:r w:rsidRPr="0057657A">
        <w:rPr>
          <w:rFonts w:ascii="Times New Roman" w:hAnsi="Times New Roman" w:cs="Times New Roman"/>
          <w:sz w:val="26"/>
          <w:szCs w:val="26"/>
        </w:rPr>
        <w:t>.</w:t>
      </w:r>
    </w:p>
    <w:p w14:paraId="2E87A165" w14:textId="77777777" w:rsidR="00CF61D8" w:rsidRPr="0057657A" w:rsidRDefault="0057657A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7657A">
        <w:rPr>
          <w:rFonts w:ascii="Times New Roman" w:hAnsi="Times New Roman" w:cs="Times New Roman"/>
          <w:sz w:val="26"/>
          <w:szCs w:val="26"/>
        </w:rPr>
        <w:t>BDS khong ton tai ho</w:t>
      </w:r>
      <w:r w:rsidRPr="0057657A">
        <w:rPr>
          <w:rFonts w:ascii="Times New Roman" w:hAnsi="Times New Roman" w:cs="Times New Roman"/>
          <w:sz w:val="26"/>
          <w:szCs w:val="26"/>
        </w:rPr>
        <w:t>ặ</w:t>
      </w:r>
      <w:r w:rsidRPr="0057657A">
        <w:rPr>
          <w:rFonts w:ascii="Times New Roman" w:hAnsi="Times New Roman" w:cs="Times New Roman"/>
          <w:sz w:val="26"/>
          <w:szCs w:val="26"/>
        </w:rPr>
        <w:t>c Chua niem yet: ki</w:t>
      </w:r>
      <w:r w:rsidRPr="0057657A">
        <w:rPr>
          <w:rFonts w:ascii="Times New Roman" w:hAnsi="Times New Roman" w:cs="Times New Roman"/>
          <w:sz w:val="26"/>
          <w:szCs w:val="26"/>
        </w:rPr>
        <w:t>ể</w:t>
      </w:r>
      <w:r w:rsidRPr="0057657A">
        <w:rPr>
          <w:rFonts w:ascii="Times New Roman" w:hAnsi="Times New Roman" w:cs="Times New Roman"/>
          <w:sz w:val="26"/>
          <w:szCs w:val="26"/>
        </w:rPr>
        <w:t>m tra ID, th</w:t>
      </w:r>
      <w:r w:rsidRPr="0057657A">
        <w:rPr>
          <w:rFonts w:ascii="Times New Roman" w:hAnsi="Times New Roman" w:cs="Times New Roman"/>
          <w:sz w:val="26"/>
          <w:szCs w:val="26"/>
        </w:rPr>
        <w:t>ứ</w:t>
      </w:r>
      <w:r w:rsidRPr="0057657A">
        <w:rPr>
          <w:rFonts w:ascii="Times New Roman" w:hAnsi="Times New Roman" w:cs="Times New Roman"/>
          <w:sz w:val="26"/>
          <w:szCs w:val="26"/>
        </w:rPr>
        <w:t xml:space="preserve"> t</w:t>
      </w:r>
      <w:r w:rsidRPr="0057657A">
        <w:rPr>
          <w:rFonts w:ascii="Times New Roman" w:hAnsi="Times New Roman" w:cs="Times New Roman"/>
          <w:sz w:val="26"/>
          <w:szCs w:val="26"/>
        </w:rPr>
        <w:t>ự</w:t>
      </w:r>
      <w:r w:rsidRPr="0057657A">
        <w:rPr>
          <w:rFonts w:ascii="Times New Roman" w:hAnsi="Times New Roman" w:cs="Times New Roman"/>
          <w:sz w:val="26"/>
          <w:szCs w:val="26"/>
        </w:rPr>
        <w:t xml:space="preserve"> </w:t>
      </w:r>
      <w:r w:rsidRPr="0057657A">
        <w:rPr>
          <w:rFonts w:ascii="Times New Roman" w:hAnsi="Times New Roman" w:cs="Times New Roman"/>
          <w:sz w:val="26"/>
          <w:szCs w:val="26"/>
        </w:rPr>
        <w:t>đăng ký → xác nh</w:t>
      </w:r>
      <w:r w:rsidRPr="0057657A">
        <w:rPr>
          <w:rFonts w:ascii="Times New Roman" w:hAnsi="Times New Roman" w:cs="Times New Roman"/>
          <w:sz w:val="26"/>
          <w:szCs w:val="26"/>
        </w:rPr>
        <w:t>ậ</w:t>
      </w:r>
      <w:r w:rsidRPr="0057657A">
        <w:rPr>
          <w:rFonts w:ascii="Times New Roman" w:hAnsi="Times New Roman" w:cs="Times New Roman"/>
          <w:sz w:val="26"/>
          <w:szCs w:val="26"/>
        </w:rPr>
        <w:t>n → niêm y</w:t>
      </w:r>
      <w:r w:rsidRPr="0057657A">
        <w:rPr>
          <w:rFonts w:ascii="Times New Roman" w:hAnsi="Times New Roman" w:cs="Times New Roman"/>
          <w:sz w:val="26"/>
          <w:szCs w:val="26"/>
        </w:rPr>
        <w:t>ế</w:t>
      </w:r>
      <w:r w:rsidRPr="0057657A">
        <w:rPr>
          <w:rFonts w:ascii="Times New Roman" w:hAnsi="Times New Roman" w:cs="Times New Roman"/>
          <w:sz w:val="26"/>
          <w:szCs w:val="26"/>
        </w:rPr>
        <w:t>t và ch</w:t>
      </w:r>
      <w:r w:rsidRPr="0057657A">
        <w:rPr>
          <w:rFonts w:ascii="Times New Roman" w:hAnsi="Times New Roman" w:cs="Times New Roman"/>
          <w:sz w:val="26"/>
          <w:szCs w:val="26"/>
        </w:rPr>
        <w:t>ắ</w:t>
      </w:r>
      <w:r w:rsidRPr="0057657A">
        <w:rPr>
          <w:rFonts w:ascii="Times New Roman" w:hAnsi="Times New Roman" w:cs="Times New Roman"/>
          <w:sz w:val="26"/>
          <w:szCs w:val="26"/>
        </w:rPr>
        <w:t>c ch</w:t>
      </w:r>
      <w:r w:rsidRPr="0057657A">
        <w:rPr>
          <w:rFonts w:ascii="Times New Roman" w:hAnsi="Times New Roman" w:cs="Times New Roman"/>
          <w:sz w:val="26"/>
          <w:szCs w:val="26"/>
        </w:rPr>
        <w:t>ắ</w:t>
      </w:r>
      <w:r w:rsidRPr="0057657A">
        <w:rPr>
          <w:rFonts w:ascii="Times New Roman" w:hAnsi="Times New Roman" w:cs="Times New Roman"/>
          <w:sz w:val="26"/>
          <w:szCs w:val="26"/>
        </w:rPr>
        <w:t>n các thao tác trên cùng m</w:t>
      </w:r>
      <w:r w:rsidRPr="0057657A">
        <w:rPr>
          <w:rFonts w:ascii="Times New Roman" w:hAnsi="Times New Roman" w:cs="Times New Roman"/>
          <w:sz w:val="26"/>
          <w:szCs w:val="26"/>
        </w:rPr>
        <w:t>ộ</w:t>
      </w:r>
      <w:r w:rsidRPr="0057657A">
        <w:rPr>
          <w:rFonts w:ascii="Times New Roman" w:hAnsi="Times New Roman" w:cs="Times New Roman"/>
          <w:sz w:val="26"/>
          <w:szCs w:val="26"/>
        </w:rPr>
        <w:t>t b</w:t>
      </w:r>
      <w:r w:rsidRPr="0057657A">
        <w:rPr>
          <w:rFonts w:ascii="Times New Roman" w:hAnsi="Times New Roman" w:cs="Times New Roman"/>
          <w:sz w:val="26"/>
          <w:szCs w:val="26"/>
        </w:rPr>
        <w:t>ả</w:t>
      </w:r>
      <w:r w:rsidRPr="0057657A">
        <w:rPr>
          <w:rFonts w:ascii="Times New Roman" w:hAnsi="Times New Roman" w:cs="Times New Roman"/>
          <w:sz w:val="26"/>
          <w:szCs w:val="26"/>
        </w:rPr>
        <w:t>n contract.</w:t>
      </w:r>
    </w:p>
    <w:p w14:paraId="2447739D" w14:textId="77777777" w:rsidR="00CF61D8" w:rsidRPr="0057657A" w:rsidRDefault="0057657A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7657A">
        <w:rPr>
          <w:rFonts w:ascii="Times New Roman" w:hAnsi="Times New Roman" w:cs="Times New Roman"/>
          <w:sz w:val="26"/>
          <w:szCs w:val="26"/>
        </w:rPr>
        <w:t>Đã làm đúng nhưng k</w:t>
      </w:r>
      <w:r w:rsidRPr="0057657A">
        <w:rPr>
          <w:rFonts w:ascii="Times New Roman" w:hAnsi="Times New Roman" w:cs="Times New Roman"/>
          <w:sz w:val="26"/>
          <w:szCs w:val="26"/>
        </w:rPr>
        <w:t>ế</w:t>
      </w:r>
      <w:r w:rsidRPr="0057657A">
        <w:rPr>
          <w:rFonts w:ascii="Times New Roman" w:hAnsi="Times New Roman" w:cs="Times New Roman"/>
          <w:sz w:val="26"/>
          <w:szCs w:val="26"/>
        </w:rPr>
        <w:t>t qu</w:t>
      </w:r>
      <w:r w:rsidRPr="0057657A">
        <w:rPr>
          <w:rFonts w:ascii="Times New Roman" w:hAnsi="Times New Roman" w:cs="Times New Roman"/>
          <w:sz w:val="26"/>
          <w:szCs w:val="26"/>
        </w:rPr>
        <w:t>ả</w:t>
      </w:r>
      <w:r w:rsidRPr="0057657A">
        <w:rPr>
          <w:rFonts w:ascii="Times New Roman" w:hAnsi="Times New Roman" w:cs="Times New Roman"/>
          <w:sz w:val="26"/>
          <w:szCs w:val="26"/>
        </w:rPr>
        <w:t xml:space="preserve"> b</w:t>
      </w:r>
      <w:r w:rsidRPr="0057657A">
        <w:rPr>
          <w:rFonts w:ascii="Times New Roman" w:hAnsi="Times New Roman" w:cs="Times New Roman"/>
          <w:sz w:val="26"/>
          <w:szCs w:val="26"/>
        </w:rPr>
        <w:t>ằ</w:t>
      </w:r>
      <w:r w:rsidRPr="0057657A">
        <w:rPr>
          <w:rFonts w:ascii="Times New Roman" w:hAnsi="Times New Roman" w:cs="Times New Roman"/>
          <w:sz w:val="26"/>
          <w:szCs w:val="26"/>
        </w:rPr>
        <w:t>ng 0: b</w:t>
      </w:r>
      <w:r w:rsidRPr="0057657A">
        <w:rPr>
          <w:rFonts w:ascii="Times New Roman" w:hAnsi="Times New Roman" w:cs="Times New Roman"/>
          <w:sz w:val="26"/>
          <w:szCs w:val="26"/>
        </w:rPr>
        <w:t>ạ</w:t>
      </w:r>
      <w:r w:rsidRPr="0057657A">
        <w:rPr>
          <w:rFonts w:ascii="Times New Roman" w:hAnsi="Times New Roman" w:cs="Times New Roman"/>
          <w:sz w:val="26"/>
          <w:szCs w:val="26"/>
        </w:rPr>
        <w:t>n có th</w:t>
      </w:r>
      <w:r w:rsidRPr="0057657A">
        <w:rPr>
          <w:rFonts w:ascii="Times New Roman" w:hAnsi="Times New Roman" w:cs="Times New Roman"/>
          <w:sz w:val="26"/>
          <w:szCs w:val="26"/>
        </w:rPr>
        <w:t>ể</w:t>
      </w:r>
      <w:r w:rsidRPr="0057657A">
        <w:rPr>
          <w:rFonts w:ascii="Times New Roman" w:hAnsi="Times New Roman" w:cs="Times New Roman"/>
          <w:sz w:val="26"/>
          <w:szCs w:val="26"/>
        </w:rPr>
        <w:t xml:space="preserve"> đang m</w:t>
      </w:r>
      <w:r w:rsidRPr="0057657A">
        <w:rPr>
          <w:rFonts w:ascii="Times New Roman" w:hAnsi="Times New Roman" w:cs="Times New Roman"/>
          <w:sz w:val="26"/>
          <w:szCs w:val="26"/>
        </w:rPr>
        <w:t>ở</w:t>
      </w:r>
      <w:r w:rsidRPr="0057657A">
        <w:rPr>
          <w:rFonts w:ascii="Times New Roman" w:hAnsi="Times New Roman" w:cs="Times New Roman"/>
          <w:sz w:val="26"/>
          <w:szCs w:val="26"/>
        </w:rPr>
        <w:t xml:space="preserve"> nh</w:t>
      </w:r>
      <w:r w:rsidRPr="0057657A">
        <w:rPr>
          <w:rFonts w:ascii="Times New Roman" w:hAnsi="Times New Roman" w:cs="Times New Roman"/>
          <w:sz w:val="26"/>
          <w:szCs w:val="26"/>
        </w:rPr>
        <w:t>ầ</w:t>
      </w:r>
      <w:r w:rsidRPr="0057657A">
        <w:rPr>
          <w:rFonts w:ascii="Times New Roman" w:hAnsi="Times New Roman" w:cs="Times New Roman"/>
          <w:sz w:val="26"/>
          <w:szCs w:val="26"/>
        </w:rPr>
        <w:t>m m</w:t>
      </w:r>
      <w:r w:rsidRPr="0057657A">
        <w:rPr>
          <w:rFonts w:ascii="Times New Roman" w:hAnsi="Times New Roman" w:cs="Times New Roman"/>
          <w:sz w:val="26"/>
          <w:szCs w:val="26"/>
        </w:rPr>
        <w:t>ộ</w:t>
      </w:r>
      <w:r w:rsidRPr="0057657A">
        <w:rPr>
          <w:rFonts w:ascii="Times New Roman" w:hAnsi="Times New Roman" w:cs="Times New Roman"/>
          <w:sz w:val="26"/>
          <w:szCs w:val="26"/>
        </w:rPr>
        <w:t>t b</w:t>
      </w:r>
      <w:r w:rsidRPr="0057657A">
        <w:rPr>
          <w:rFonts w:ascii="Times New Roman" w:hAnsi="Times New Roman" w:cs="Times New Roman"/>
          <w:sz w:val="26"/>
          <w:szCs w:val="26"/>
        </w:rPr>
        <w:t>ả</w:t>
      </w:r>
      <w:r w:rsidRPr="0057657A">
        <w:rPr>
          <w:rFonts w:ascii="Times New Roman" w:hAnsi="Times New Roman" w:cs="Times New Roman"/>
          <w:sz w:val="26"/>
          <w:szCs w:val="26"/>
        </w:rPr>
        <w:t>n contract khác n</w:t>
      </w:r>
      <w:r w:rsidRPr="0057657A">
        <w:rPr>
          <w:rFonts w:ascii="Times New Roman" w:hAnsi="Times New Roman" w:cs="Times New Roman"/>
          <w:sz w:val="26"/>
          <w:szCs w:val="26"/>
        </w:rPr>
        <w:t>ế</w:t>
      </w:r>
      <w:r w:rsidRPr="0057657A">
        <w:rPr>
          <w:rFonts w:ascii="Times New Roman" w:hAnsi="Times New Roman" w:cs="Times New Roman"/>
          <w:sz w:val="26"/>
          <w:szCs w:val="26"/>
        </w:rPr>
        <w:t>u đã Deploy nhi</w:t>
      </w:r>
      <w:r w:rsidRPr="0057657A">
        <w:rPr>
          <w:rFonts w:ascii="Times New Roman" w:hAnsi="Times New Roman" w:cs="Times New Roman"/>
          <w:sz w:val="26"/>
          <w:szCs w:val="26"/>
        </w:rPr>
        <w:t>ề</w:t>
      </w:r>
      <w:r w:rsidRPr="0057657A">
        <w:rPr>
          <w:rFonts w:ascii="Times New Roman" w:hAnsi="Times New Roman" w:cs="Times New Roman"/>
          <w:sz w:val="26"/>
          <w:szCs w:val="26"/>
        </w:rPr>
        <w:t>u l</w:t>
      </w:r>
      <w:r w:rsidRPr="0057657A">
        <w:rPr>
          <w:rFonts w:ascii="Times New Roman" w:hAnsi="Times New Roman" w:cs="Times New Roman"/>
          <w:sz w:val="26"/>
          <w:szCs w:val="26"/>
        </w:rPr>
        <w:t>ầ</w:t>
      </w:r>
      <w:r w:rsidRPr="0057657A">
        <w:rPr>
          <w:rFonts w:ascii="Times New Roman" w:hAnsi="Times New Roman" w:cs="Times New Roman"/>
          <w:sz w:val="26"/>
          <w:szCs w:val="26"/>
        </w:rPr>
        <w:t>n.</w:t>
      </w:r>
    </w:p>
    <w:p w14:paraId="642B124B" w14:textId="77777777" w:rsidR="00CF61D8" w:rsidRPr="0057657A" w:rsidRDefault="0057657A">
      <w:pPr>
        <w:rPr>
          <w:rFonts w:ascii="Times New Roman" w:hAnsi="Times New Roman" w:cs="Times New Roman"/>
          <w:sz w:val="26"/>
          <w:szCs w:val="26"/>
        </w:rPr>
      </w:pPr>
      <w:r w:rsidRPr="0057657A">
        <w:rPr>
          <w:rFonts w:ascii="Times New Roman" w:hAnsi="Times New Roman" w:cs="Times New Roman"/>
          <w:sz w:val="26"/>
          <w:szCs w:val="26"/>
        </w:rPr>
        <w:t>Lưu ý: Remix VM là blockchain gi</w:t>
      </w:r>
      <w:r w:rsidRPr="0057657A">
        <w:rPr>
          <w:rFonts w:ascii="Times New Roman" w:hAnsi="Times New Roman" w:cs="Times New Roman"/>
          <w:sz w:val="26"/>
          <w:szCs w:val="26"/>
        </w:rPr>
        <w:t>ả</w:t>
      </w:r>
      <w:r w:rsidRPr="0057657A">
        <w:rPr>
          <w:rFonts w:ascii="Times New Roman" w:hAnsi="Times New Roman" w:cs="Times New Roman"/>
          <w:sz w:val="26"/>
          <w:szCs w:val="26"/>
        </w:rPr>
        <w:t xml:space="preserve"> l</w:t>
      </w:r>
      <w:r w:rsidRPr="0057657A">
        <w:rPr>
          <w:rFonts w:ascii="Times New Roman" w:hAnsi="Times New Roman" w:cs="Times New Roman"/>
          <w:sz w:val="26"/>
          <w:szCs w:val="26"/>
        </w:rPr>
        <w:t>ậ</w:t>
      </w:r>
      <w:r w:rsidRPr="0057657A">
        <w:rPr>
          <w:rFonts w:ascii="Times New Roman" w:hAnsi="Times New Roman" w:cs="Times New Roman"/>
          <w:sz w:val="26"/>
          <w:szCs w:val="26"/>
        </w:rPr>
        <w:t>p. D</w:t>
      </w:r>
      <w:r w:rsidRPr="0057657A">
        <w:rPr>
          <w:rFonts w:ascii="Times New Roman" w:hAnsi="Times New Roman" w:cs="Times New Roman"/>
          <w:sz w:val="26"/>
          <w:szCs w:val="26"/>
        </w:rPr>
        <w:t>ữ</w:t>
      </w:r>
      <w:r w:rsidRPr="0057657A">
        <w:rPr>
          <w:rFonts w:ascii="Times New Roman" w:hAnsi="Times New Roman" w:cs="Times New Roman"/>
          <w:sz w:val="26"/>
          <w:szCs w:val="26"/>
        </w:rPr>
        <w:t xml:space="preserve"> li</w:t>
      </w:r>
      <w:r w:rsidRPr="0057657A">
        <w:rPr>
          <w:rFonts w:ascii="Times New Roman" w:hAnsi="Times New Roman" w:cs="Times New Roman"/>
          <w:sz w:val="26"/>
          <w:szCs w:val="26"/>
        </w:rPr>
        <w:t>ệ</w:t>
      </w:r>
      <w:r w:rsidRPr="0057657A">
        <w:rPr>
          <w:rFonts w:ascii="Times New Roman" w:hAnsi="Times New Roman" w:cs="Times New Roman"/>
          <w:sz w:val="26"/>
          <w:szCs w:val="26"/>
        </w:rPr>
        <w:t>u n</w:t>
      </w:r>
      <w:r w:rsidRPr="0057657A">
        <w:rPr>
          <w:rFonts w:ascii="Times New Roman" w:hAnsi="Times New Roman" w:cs="Times New Roman"/>
          <w:sz w:val="26"/>
          <w:szCs w:val="26"/>
        </w:rPr>
        <w:t>ằ</w:t>
      </w:r>
      <w:r w:rsidRPr="0057657A">
        <w:rPr>
          <w:rFonts w:ascii="Times New Roman" w:hAnsi="Times New Roman" w:cs="Times New Roman"/>
          <w:sz w:val="26"/>
          <w:szCs w:val="26"/>
        </w:rPr>
        <w:t>m trong tr</w:t>
      </w:r>
      <w:r w:rsidRPr="0057657A">
        <w:rPr>
          <w:rFonts w:ascii="Times New Roman" w:hAnsi="Times New Roman" w:cs="Times New Roman"/>
          <w:sz w:val="26"/>
          <w:szCs w:val="26"/>
        </w:rPr>
        <w:t>ạ</w:t>
      </w:r>
      <w:r w:rsidRPr="0057657A">
        <w:rPr>
          <w:rFonts w:ascii="Times New Roman" w:hAnsi="Times New Roman" w:cs="Times New Roman"/>
          <w:sz w:val="26"/>
          <w:szCs w:val="26"/>
        </w:rPr>
        <w:t>ng thái</w:t>
      </w:r>
      <w:r w:rsidRPr="0057657A">
        <w:rPr>
          <w:rFonts w:ascii="Times New Roman" w:hAnsi="Times New Roman" w:cs="Times New Roman"/>
          <w:sz w:val="26"/>
          <w:szCs w:val="26"/>
        </w:rPr>
        <w:t xml:space="preserve"> c</w:t>
      </w:r>
      <w:r w:rsidRPr="0057657A">
        <w:rPr>
          <w:rFonts w:ascii="Times New Roman" w:hAnsi="Times New Roman" w:cs="Times New Roman"/>
          <w:sz w:val="26"/>
          <w:szCs w:val="26"/>
        </w:rPr>
        <w:t>ủ</w:t>
      </w:r>
      <w:r w:rsidRPr="0057657A">
        <w:rPr>
          <w:rFonts w:ascii="Times New Roman" w:hAnsi="Times New Roman" w:cs="Times New Roman"/>
          <w:sz w:val="26"/>
          <w:szCs w:val="26"/>
        </w:rPr>
        <w:t>a contract đang ch</w:t>
      </w:r>
      <w:r w:rsidRPr="0057657A">
        <w:rPr>
          <w:rFonts w:ascii="Times New Roman" w:hAnsi="Times New Roman" w:cs="Times New Roman"/>
          <w:sz w:val="26"/>
          <w:szCs w:val="26"/>
        </w:rPr>
        <w:t>ạ</w:t>
      </w:r>
      <w:r w:rsidRPr="0057657A">
        <w:rPr>
          <w:rFonts w:ascii="Times New Roman" w:hAnsi="Times New Roman" w:cs="Times New Roman"/>
          <w:sz w:val="26"/>
          <w:szCs w:val="26"/>
        </w:rPr>
        <w:t>y; đ</w:t>
      </w:r>
      <w:r w:rsidRPr="0057657A">
        <w:rPr>
          <w:rFonts w:ascii="Times New Roman" w:hAnsi="Times New Roman" w:cs="Times New Roman"/>
          <w:sz w:val="26"/>
          <w:szCs w:val="26"/>
        </w:rPr>
        <w:t>ặ</w:t>
      </w:r>
      <w:r w:rsidRPr="0057657A">
        <w:rPr>
          <w:rFonts w:ascii="Times New Roman" w:hAnsi="Times New Roman" w:cs="Times New Roman"/>
          <w:sz w:val="26"/>
          <w:szCs w:val="26"/>
        </w:rPr>
        <w:t>t l</w:t>
      </w:r>
      <w:r w:rsidRPr="0057657A">
        <w:rPr>
          <w:rFonts w:ascii="Times New Roman" w:hAnsi="Times New Roman" w:cs="Times New Roman"/>
          <w:sz w:val="26"/>
          <w:szCs w:val="26"/>
        </w:rPr>
        <w:t>ạ</w:t>
      </w:r>
      <w:r w:rsidRPr="0057657A">
        <w:rPr>
          <w:rFonts w:ascii="Times New Roman" w:hAnsi="Times New Roman" w:cs="Times New Roman"/>
          <w:sz w:val="26"/>
          <w:szCs w:val="26"/>
        </w:rPr>
        <w:t>i môi trư</w:t>
      </w:r>
      <w:r w:rsidRPr="0057657A">
        <w:rPr>
          <w:rFonts w:ascii="Times New Roman" w:hAnsi="Times New Roman" w:cs="Times New Roman"/>
          <w:sz w:val="26"/>
          <w:szCs w:val="26"/>
        </w:rPr>
        <w:t>ờ</w:t>
      </w:r>
      <w:r w:rsidRPr="0057657A">
        <w:rPr>
          <w:rFonts w:ascii="Times New Roman" w:hAnsi="Times New Roman" w:cs="Times New Roman"/>
          <w:sz w:val="26"/>
          <w:szCs w:val="26"/>
        </w:rPr>
        <w:t>ng ho</w:t>
      </w:r>
      <w:r w:rsidRPr="0057657A">
        <w:rPr>
          <w:rFonts w:ascii="Times New Roman" w:hAnsi="Times New Roman" w:cs="Times New Roman"/>
          <w:sz w:val="26"/>
          <w:szCs w:val="26"/>
        </w:rPr>
        <w:t>ặ</w:t>
      </w:r>
      <w:r w:rsidRPr="0057657A">
        <w:rPr>
          <w:rFonts w:ascii="Times New Roman" w:hAnsi="Times New Roman" w:cs="Times New Roman"/>
          <w:sz w:val="26"/>
          <w:szCs w:val="26"/>
        </w:rPr>
        <w:t>c tri</w:t>
      </w:r>
      <w:r w:rsidRPr="0057657A">
        <w:rPr>
          <w:rFonts w:ascii="Times New Roman" w:hAnsi="Times New Roman" w:cs="Times New Roman"/>
          <w:sz w:val="26"/>
          <w:szCs w:val="26"/>
        </w:rPr>
        <w:t>ể</w:t>
      </w:r>
      <w:r w:rsidRPr="0057657A">
        <w:rPr>
          <w:rFonts w:ascii="Times New Roman" w:hAnsi="Times New Roman" w:cs="Times New Roman"/>
          <w:sz w:val="26"/>
          <w:szCs w:val="26"/>
        </w:rPr>
        <w:t>n khai contract khác s</w:t>
      </w:r>
      <w:r w:rsidRPr="0057657A">
        <w:rPr>
          <w:rFonts w:ascii="Times New Roman" w:hAnsi="Times New Roman" w:cs="Times New Roman"/>
          <w:sz w:val="26"/>
          <w:szCs w:val="26"/>
        </w:rPr>
        <w:t>ẽ</w:t>
      </w:r>
      <w:r w:rsidRPr="0057657A">
        <w:rPr>
          <w:rFonts w:ascii="Times New Roman" w:hAnsi="Times New Roman" w:cs="Times New Roman"/>
          <w:sz w:val="26"/>
          <w:szCs w:val="26"/>
        </w:rPr>
        <w:t xml:space="preserve"> t</w:t>
      </w:r>
      <w:r w:rsidRPr="0057657A">
        <w:rPr>
          <w:rFonts w:ascii="Times New Roman" w:hAnsi="Times New Roman" w:cs="Times New Roman"/>
          <w:sz w:val="26"/>
          <w:szCs w:val="26"/>
        </w:rPr>
        <w:t>ạ</w:t>
      </w:r>
      <w:r w:rsidRPr="0057657A">
        <w:rPr>
          <w:rFonts w:ascii="Times New Roman" w:hAnsi="Times New Roman" w:cs="Times New Roman"/>
          <w:sz w:val="26"/>
          <w:szCs w:val="26"/>
        </w:rPr>
        <w:t>o tr</w:t>
      </w:r>
      <w:r w:rsidRPr="0057657A">
        <w:rPr>
          <w:rFonts w:ascii="Times New Roman" w:hAnsi="Times New Roman" w:cs="Times New Roman"/>
          <w:sz w:val="26"/>
          <w:szCs w:val="26"/>
        </w:rPr>
        <w:t>ạ</w:t>
      </w:r>
      <w:r w:rsidRPr="0057657A">
        <w:rPr>
          <w:rFonts w:ascii="Times New Roman" w:hAnsi="Times New Roman" w:cs="Times New Roman"/>
          <w:sz w:val="26"/>
          <w:szCs w:val="26"/>
        </w:rPr>
        <w:t>ng thái m</w:t>
      </w:r>
      <w:r w:rsidRPr="0057657A">
        <w:rPr>
          <w:rFonts w:ascii="Times New Roman" w:hAnsi="Times New Roman" w:cs="Times New Roman"/>
          <w:sz w:val="26"/>
          <w:szCs w:val="26"/>
        </w:rPr>
        <w:t>ớ</w:t>
      </w:r>
      <w:r w:rsidRPr="0057657A">
        <w:rPr>
          <w:rFonts w:ascii="Times New Roman" w:hAnsi="Times New Roman" w:cs="Times New Roman"/>
          <w:sz w:val="26"/>
          <w:szCs w:val="26"/>
        </w:rPr>
        <w:t>i. File Solidity hi</w:t>
      </w:r>
      <w:r w:rsidRPr="0057657A">
        <w:rPr>
          <w:rFonts w:ascii="Times New Roman" w:hAnsi="Times New Roman" w:cs="Times New Roman"/>
          <w:sz w:val="26"/>
          <w:szCs w:val="26"/>
        </w:rPr>
        <w:t>ệ</w:t>
      </w:r>
      <w:r w:rsidRPr="0057657A">
        <w:rPr>
          <w:rFonts w:ascii="Times New Roman" w:hAnsi="Times New Roman" w:cs="Times New Roman"/>
          <w:sz w:val="26"/>
          <w:szCs w:val="26"/>
        </w:rPr>
        <w:t>n t</w:t>
      </w:r>
      <w:r w:rsidRPr="0057657A">
        <w:rPr>
          <w:rFonts w:ascii="Times New Roman" w:hAnsi="Times New Roman" w:cs="Times New Roman"/>
          <w:sz w:val="26"/>
          <w:szCs w:val="26"/>
        </w:rPr>
        <w:t>ạ</w:t>
      </w:r>
      <w:r w:rsidRPr="0057657A">
        <w:rPr>
          <w:rFonts w:ascii="Times New Roman" w:hAnsi="Times New Roman" w:cs="Times New Roman"/>
          <w:sz w:val="26"/>
          <w:szCs w:val="26"/>
        </w:rPr>
        <w:t>i không k</w:t>
      </w:r>
      <w:r w:rsidRPr="0057657A">
        <w:rPr>
          <w:rFonts w:ascii="Times New Roman" w:hAnsi="Times New Roman" w:cs="Times New Roman"/>
          <w:sz w:val="26"/>
          <w:szCs w:val="26"/>
        </w:rPr>
        <w:t>ế</w:t>
      </w:r>
      <w:r w:rsidRPr="0057657A">
        <w:rPr>
          <w:rFonts w:ascii="Times New Roman" w:hAnsi="Times New Roman" w:cs="Times New Roman"/>
          <w:sz w:val="26"/>
          <w:szCs w:val="26"/>
        </w:rPr>
        <w:t>t n</w:t>
      </w:r>
      <w:r w:rsidRPr="0057657A">
        <w:rPr>
          <w:rFonts w:ascii="Times New Roman" w:hAnsi="Times New Roman" w:cs="Times New Roman"/>
          <w:sz w:val="26"/>
          <w:szCs w:val="26"/>
        </w:rPr>
        <w:t>ố</w:t>
      </w:r>
      <w:r w:rsidRPr="0057657A">
        <w:rPr>
          <w:rFonts w:ascii="Times New Roman" w:hAnsi="Times New Roman" w:cs="Times New Roman"/>
          <w:sz w:val="26"/>
          <w:szCs w:val="26"/>
        </w:rPr>
        <w:t>i MySQL.</w:t>
      </w:r>
    </w:p>
    <w:sectPr w:rsidR="00CF61D8" w:rsidRPr="0057657A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657A"/>
    <w:rsid w:val="00AA1D8D"/>
    <w:rsid w:val="00B47730"/>
    <w:rsid w:val="00CB0664"/>
    <w:rsid w:val="00CF61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9101B3C"/>
  <w14:defaultImageDpi w14:val="300"/>
  <w15:docId w15:val="{EF50FAB0-03EF-418C-A36E-0B9DA9B9A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Đạt</cp:lastModifiedBy>
  <cp:revision>2</cp:revision>
  <dcterms:created xsi:type="dcterms:W3CDTF">2013-12-23T23:15:00Z</dcterms:created>
  <dcterms:modified xsi:type="dcterms:W3CDTF">2026-09-27T03:58:00Z</dcterms:modified>
  <cp:category/>
</cp:coreProperties>
</file>