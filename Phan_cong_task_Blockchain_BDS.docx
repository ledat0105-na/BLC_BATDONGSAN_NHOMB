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56BD" w14:textId="7DACCA56" w:rsidR="00AD0219" w:rsidRPr="00906D9D" w:rsidRDefault="00FB0649">
      <w:pPr>
        <w:jc w:val="center"/>
        <w:rPr>
          <w:rFonts w:cs="Times New Roman"/>
        </w:rPr>
      </w:pPr>
      <w:r w:rsidRPr="00906D9D">
        <w:rPr>
          <w:rFonts w:cs="Times New Roman"/>
          <w:b/>
          <w:sz w:val="36"/>
        </w:rPr>
        <w:t>PHÂN CÔNG NHIỆM VỤ</w:t>
      </w:r>
    </w:p>
    <w:p w14:paraId="5F706627" w14:textId="77777777" w:rsidR="00AD0219" w:rsidRPr="00906D9D" w:rsidRDefault="00FB0649">
      <w:pPr>
        <w:jc w:val="center"/>
        <w:rPr>
          <w:rFonts w:cs="Times New Roman"/>
        </w:rPr>
      </w:pPr>
      <w:r w:rsidRPr="00906D9D">
        <w:rPr>
          <w:rFonts w:cs="Times New Roman"/>
          <w:b/>
          <w:sz w:val="30"/>
        </w:rPr>
        <w:t>ĐỀ TÀI: ỨNG DỤNG BLOCKCHAIN TRONG QUẢN LÝ QUYỀN SỞ HỮU VÀ GIAO DỊCH BẤT ĐỘNG SẢN</w:t>
      </w:r>
    </w:p>
    <w:p w14:paraId="5ACED64E" w14:textId="59A32D8F" w:rsidR="00AD0219" w:rsidRPr="00906D9D" w:rsidRDefault="00116113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1</w:t>
      </w:r>
      <w:r w:rsidR="00FB0649" w:rsidRPr="00906D9D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Bảng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phân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công</w:t>
      </w:r>
      <w:proofErr w:type="spellEnd"/>
    </w:p>
    <w:tbl>
      <w:tblPr>
        <w:tblStyle w:val="TableGrid"/>
        <w:tblW w:w="10554" w:type="dxa"/>
        <w:jc w:val="center"/>
        <w:tblLook w:val="04A0" w:firstRow="1" w:lastRow="0" w:firstColumn="1" w:lastColumn="0" w:noHBand="0" w:noVBand="1"/>
      </w:tblPr>
      <w:tblGrid>
        <w:gridCol w:w="670"/>
        <w:gridCol w:w="1058"/>
        <w:gridCol w:w="3814"/>
        <w:gridCol w:w="2430"/>
        <w:gridCol w:w="2582"/>
      </w:tblGrid>
      <w:tr w:rsidR="00906D9D" w:rsidRPr="00906D9D" w14:paraId="04D5318D" w14:textId="7ED65F7F" w:rsidTr="00857D3B">
        <w:trPr>
          <w:jc w:val="center"/>
        </w:trPr>
        <w:tc>
          <w:tcPr>
            <w:tcW w:w="670" w:type="dxa"/>
            <w:vAlign w:val="center"/>
          </w:tcPr>
          <w:p w14:paraId="4C00421B" w14:textId="2D9CA107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1058" w:type="dxa"/>
            <w:vAlign w:val="center"/>
          </w:tcPr>
          <w:p w14:paraId="40F4E27F" w14:textId="0D7D424F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906D9D">
              <w:rPr>
                <w:rFonts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3814" w:type="dxa"/>
            <w:vAlign w:val="center"/>
          </w:tcPr>
          <w:p w14:paraId="0DA1F011" w14:textId="65FCCA7C" w:rsidR="00F1392B" w:rsidRPr="00906D9D" w:rsidRDefault="00F1392B" w:rsidP="00535345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  <w:b/>
                <w:bCs/>
              </w:rPr>
              <w:t xml:space="preserve">Công </w:t>
            </w:r>
            <w:proofErr w:type="spellStart"/>
            <w:r w:rsidRPr="00906D9D">
              <w:rPr>
                <w:rFonts w:cs="Times New Roman"/>
                <w:b/>
                <w:bCs/>
              </w:rPr>
              <w:t>việc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2430" w:type="dxa"/>
            <w:vAlign w:val="center"/>
          </w:tcPr>
          <w:p w14:paraId="18836C0F" w14:textId="0C9B4E58" w:rsidR="00F1392B" w:rsidRPr="00906D9D" w:rsidRDefault="00F1392B" w:rsidP="00535345">
            <w:pPr>
              <w:jc w:val="center"/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  <w:b/>
                <w:bCs/>
              </w:rPr>
              <w:t>Loại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công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2582" w:type="dxa"/>
            <w:vAlign w:val="center"/>
          </w:tcPr>
          <w:p w14:paraId="011A8679" w14:textId="3D1941FD" w:rsidR="00F1392B" w:rsidRPr="00906D9D" w:rsidRDefault="00F1392B" w:rsidP="00535345">
            <w:pPr>
              <w:jc w:val="center"/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  <w:b/>
                <w:bCs/>
              </w:rPr>
              <w:t>Sản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phẩm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cần</w:t>
            </w:r>
            <w:proofErr w:type="spellEnd"/>
            <w:r w:rsidRPr="00906D9D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906D9D">
              <w:rPr>
                <w:rFonts w:cs="Times New Roman"/>
                <w:b/>
                <w:bCs/>
              </w:rPr>
              <w:t>nộp</w:t>
            </w:r>
            <w:proofErr w:type="spellEnd"/>
          </w:p>
        </w:tc>
      </w:tr>
      <w:tr w:rsidR="00906D9D" w:rsidRPr="00906D9D" w14:paraId="60B2106F" w14:textId="71A582D5" w:rsidTr="00857D3B">
        <w:trPr>
          <w:jc w:val="center"/>
        </w:trPr>
        <w:tc>
          <w:tcPr>
            <w:tcW w:w="670" w:type="dxa"/>
            <w:vAlign w:val="center"/>
          </w:tcPr>
          <w:p w14:paraId="01DAA73F" w14:textId="1F74F8EB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</w:t>
            </w:r>
          </w:p>
        </w:tc>
        <w:tc>
          <w:tcPr>
            <w:tcW w:w="1058" w:type="dxa"/>
            <w:vAlign w:val="center"/>
          </w:tcPr>
          <w:p w14:paraId="3C4ED821" w14:textId="3653F1D2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</w:t>
            </w:r>
          </w:p>
        </w:tc>
        <w:tc>
          <w:tcPr>
            <w:tcW w:w="3814" w:type="dxa"/>
            <w:vAlign w:val="center"/>
          </w:tcPr>
          <w:p w14:paraId="37C64554" w14:textId="216DD5FD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Làm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tổng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quan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mục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tiêu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phạm</w:t>
            </w:r>
            <w:proofErr w:type="spellEnd"/>
            <w:r w:rsidRPr="00906D9D">
              <w:rPr>
                <w:rFonts w:cs="Times New Roman"/>
              </w:rPr>
              <w:t xml:space="preserve"> vi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tài</w:t>
            </w:r>
            <w:proofErr w:type="spellEnd"/>
            <w:r w:rsidRPr="00906D9D">
              <w:rPr>
                <w:rFonts w:cs="Times New Roman"/>
              </w:rPr>
              <w:t xml:space="preserve">; </w:t>
            </w:r>
            <w:proofErr w:type="spellStart"/>
            <w:r w:rsidRPr="00906D9D">
              <w:rPr>
                <w:rFonts w:cs="Times New Roman"/>
              </w:rPr>
              <w:t>tổng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hợp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bài</w:t>
            </w:r>
            <w:proofErr w:type="spellEnd"/>
            <w:r w:rsidRPr="00906D9D">
              <w:rPr>
                <w:rFonts w:cs="Times New Roman"/>
              </w:rPr>
              <w:t xml:space="preserve"> Word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làm</w:t>
            </w:r>
            <w:proofErr w:type="spellEnd"/>
            <w:r w:rsidRPr="00906D9D">
              <w:rPr>
                <w:rFonts w:cs="Times New Roman"/>
              </w:rPr>
              <w:t xml:space="preserve"> Slide</w:t>
            </w:r>
          </w:p>
        </w:tc>
        <w:tc>
          <w:tcPr>
            <w:tcW w:w="2430" w:type="dxa"/>
            <w:vAlign w:val="center"/>
          </w:tcPr>
          <w:p w14:paraId="4C5E821A" w14:textId="1D5D27B3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Soạn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nội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dung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Tổng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hợp</w:t>
            </w:r>
            <w:proofErr w:type="spellEnd"/>
          </w:p>
        </w:tc>
        <w:tc>
          <w:tcPr>
            <w:tcW w:w="2582" w:type="dxa"/>
            <w:vAlign w:val="center"/>
          </w:tcPr>
          <w:p w14:paraId="75990C07" w14:textId="64D21F89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Nội</w:t>
            </w:r>
            <w:proofErr w:type="spellEnd"/>
            <w:r w:rsidRPr="00906D9D">
              <w:rPr>
                <w:rFonts w:cs="Times New Roman"/>
              </w:rPr>
              <w:t xml:space="preserve"> dung </w:t>
            </w:r>
            <w:proofErr w:type="spellStart"/>
            <w:r w:rsidRPr="00906D9D">
              <w:rPr>
                <w:rFonts w:cs="Times New Roman"/>
              </w:rPr>
              <w:t>mở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đầu</w:t>
            </w:r>
            <w:proofErr w:type="spellEnd"/>
            <w:r w:rsidRPr="00906D9D">
              <w:rPr>
                <w:rFonts w:cs="Times New Roman"/>
              </w:rPr>
              <w:t xml:space="preserve"> + file Word + Slide </w:t>
            </w:r>
            <w:proofErr w:type="spellStart"/>
            <w:r w:rsidRPr="00906D9D">
              <w:rPr>
                <w:rFonts w:cs="Times New Roman"/>
              </w:rPr>
              <w:t>hoàn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chỉnh</w:t>
            </w:r>
            <w:proofErr w:type="spellEnd"/>
          </w:p>
        </w:tc>
      </w:tr>
      <w:tr w:rsidR="00906D9D" w:rsidRPr="00906D9D" w14:paraId="713E1BAD" w14:textId="0B6F6E72" w:rsidTr="00857D3B">
        <w:trPr>
          <w:jc w:val="center"/>
        </w:trPr>
        <w:tc>
          <w:tcPr>
            <w:tcW w:w="670" w:type="dxa"/>
            <w:vAlign w:val="center"/>
          </w:tcPr>
          <w:p w14:paraId="2A2D6F3B" w14:textId="57BB2CFF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2</w:t>
            </w:r>
          </w:p>
        </w:tc>
        <w:tc>
          <w:tcPr>
            <w:tcW w:w="1058" w:type="dxa"/>
            <w:vAlign w:val="center"/>
          </w:tcPr>
          <w:p w14:paraId="2C10FC68" w14:textId="76217A21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2</w:t>
            </w:r>
          </w:p>
        </w:tc>
        <w:tc>
          <w:tcPr>
            <w:tcW w:w="3814" w:type="dxa"/>
            <w:vAlign w:val="center"/>
          </w:tcPr>
          <w:p w14:paraId="22AFF0AF" w14:textId="1492C393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thực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mua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hiện</w:t>
            </w:r>
            <w:proofErr w:type="spellEnd"/>
            <w:r w:rsidRPr="00906D9D">
              <w:rPr>
                <w:rFonts w:cs="Times New Roman"/>
              </w:rPr>
              <w:t xml:space="preserve"> nay</w:t>
            </w:r>
          </w:p>
        </w:tc>
        <w:tc>
          <w:tcPr>
            <w:tcW w:w="2430" w:type="dxa"/>
            <w:vAlign w:val="center"/>
          </w:tcPr>
          <w:p w14:paraId="52B12750" w14:textId="2A9B13ED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CECAF4E" w14:textId="1C7E1550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1–2 </w:t>
            </w:r>
            <w:proofErr w:type="spellStart"/>
            <w:r w:rsidRPr="00906D9D">
              <w:rPr>
                <w:rFonts w:cs="Times New Roman"/>
              </w:rPr>
              <w:t>trang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phân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tích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thực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</w:p>
        </w:tc>
      </w:tr>
      <w:tr w:rsidR="00906D9D" w:rsidRPr="00906D9D" w14:paraId="6D744DF8" w14:textId="2F0E1D67" w:rsidTr="00857D3B">
        <w:trPr>
          <w:jc w:val="center"/>
        </w:trPr>
        <w:tc>
          <w:tcPr>
            <w:tcW w:w="670" w:type="dxa"/>
            <w:vAlign w:val="center"/>
          </w:tcPr>
          <w:p w14:paraId="76B8A019" w14:textId="3F67EDE5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3</w:t>
            </w:r>
          </w:p>
        </w:tc>
        <w:tc>
          <w:tcPr>
            <w:tcW w:w="1058" w:type="dxa"/>
            <w:vAlign w:val="center"/>
          </w:tcPr>
          <w:p w14:paraId="23E2E0C9" w14:textId="52F383C1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3</w:t>
            </w:r>
          </w:p>
        </w:tc>
        <w:tc>
          <w:tcPr>
            <w:tcW w:w="3814" w:type="dxa"/>
            <w:vAlign w:val="center"/>
          </w:tcPr>
          <w:p w14:paraId="51D642AE" w14:textId="56814067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vấn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mà</w:t>
            </w:r>
            <w:proofErr w:type="spellEnd"/>
            <w:r w:rsidRPr="00906D9D">
              <w:rPr>
                <w:rFonts w:cs="Times New Roman"/>
              </w:rPr>
              <w:t xml:space="preserve"> Blockchain </w:t>
            </w:r>
            <w:proofErr w:type="spellStart"/>
            <w:r w:rsidRPr="00906D9D">
              <w:rPr>
                <w:rFonts w:cs="Times New Roman"/>
              </w:rPr>
              <w:t>có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thể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hỗ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trợ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quyết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trong</w:t>
            </w:r>
            <w:proofErr w:type="spellEnd"/>
            <w:r w:rsidRPr="00906D9D">
              <w:rPr>
                <w:rFonts w:cs="Times New Roman"/>
              </w:rPr>
              <w:t xml:space="preserve"> BĐS</w:t>
            </w:r>
          </w:p>
        </w:tc>
        <w:tc>
          <w:tcPr>
            <w:tcW w:w="2430" w:type="dxa"/>
            <w:vAlign w:val="center"/>
          </w:tcPr>
          <w:p w14:paraId="23C8E7E0" w14:textId="3E16E459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B8AB8A2" w14:textId="0F4305E6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Danh </w:t>
            </w:r>
            <w:proofErr w:type="spellStart"/>
            <w:r w:rsidRPr="00906D9D">
              <w:rPr>
                <w:rFonts w:cs="Times New Roman"/>
              </w:rPr>
              <w:t>sách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vấn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đề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thích</w:t>
            </w:r>
            <w:proofErr w:type="spellEnd"/>
          </w:p>
        </w:tc>
      </w:tr>
      <w:tr w:rsidR="00906D9D" w:rsidRPr="00906D9D" w14:paraId="15D16A38" w14:textId="23D9EBE1" w:rsidTr="00857D3B">
        <w:trPr>
          <w:jc w:val="center"/>
        </w:trPr>
        <w:tc>
          <w:tcPr>
            <w:tcW w:w="670" w:type="dxa"/>
            <w:vAlign w:val="center"/>
          </w:tcPr>
          <w:p w14:paraId="21E01BE1" w14:textId="2CAED2E8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4</w:t>
            </w:r>
          </w:p>
        </w:tc>
        <w:tc>
          <w:tcPr>
            <w:tcW w:w="1058" w:type="dxa"/>
            <w:vAlign w:val="center"/>
          </w:tcPr>
          <w:p w14:paraId="2D9A5916" w14:textId="60ABC41B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4</w:t>
            </w:r>
          </w:p>
        </w:tc>
        <w:tc>
          <w:tcPr>
            <w:tcW w:w="3814" w:type="dxa"/>
            <w:vAlign w:val="center"/>
          </w:tcPr>
          <w:p w14:paraId="15586C5F" w14:textId="667B7418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thuyết</w:t>
            </w:r>
            <w:proofErr w:type="spellEnd"/>
            <w:r w:rsidRPr="00906D9D">
              <w:rPr>
                <w:rFonts w:cs="Times New Roman"/>
              </w:rPr>
              <w:t xml:space="preserve"> Blockchain</w:t>
            </w:r>
          </w:p>
        </w:tc>
        <w:tc>
          <w:tcPr>
            <w:tcW w:w="2430" w:type="dxa"/>
            <w:vAlign w:val="center"/>
          </w:tcPr>
          <w:p w14:paraId="7C424802" w14:textId="0D13E99E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7A3AE616" w14:textId="3FF4DD18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Blockchain, Block, Hash, Transaction, Timestamp, </w:t>
            </w:r>
            <w:proofErr w:type="spellStart"/>
            <w:r w:rsidRPr="00906D9D">
              <w:rPr>
                <w:rFonts w:cs="Times New Roman"/>
              </w:rPr>
              <w:t>tính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biến</w:t>
            </w:r>
            <w:proofErr w:type="spellEnd"/>
          </w:p>
        </w:tc>
      </w:tr>
      <w:tr w:rsidR="00906D9D" w:rsidRPr="00906D9D" w14:paraId="58C89DB8" w14:textId="4099C18B" w:rsidTr="00857D3B">
        <w:trPr>
          <w:jc w:val="center"/>
        </w:trPr>
        <w:tc>
          <w:tcPr>
            <w:tcW w:w="670" w:type="dxa"/>
            <w:vAlign w:val="center"/>
          </w:tcPr>
          <w:p w14:paraId="1DE492A1" w14:textId="43B70002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5</w:t>
            </w:r>
          </w:p>
        </w:tc>
        <w:tc>
          <w:tcPr>
            <w:tcW w:w="1058" w:type="dxa"/>
            <w:vAlign w:val="center"/>
          </w:tcPr>
          <w:p w14:paraId="64D9EB60" w14:textId="275F044F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5</w:t>
            </w:r>
          </w:p>
        </w:tc>
        <w:tc>
          <w:tcPr>
            <w:tcW w:w="3814" w:type="dxa"/>
            <w:vAlign w:val="center"/>
          </w:tcPr>
          <w:p w14:paraId="1727A741" w14:textId="248624D2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Smart Contract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lệnh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require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msg.sender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msg.value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address(0)</w:t>
            </w:r>
          </w:p>
        </w:tc>
        <w:tc>
          <w:tcPr>
            <w:tcW w:w="2430" w:type="dxa"/>
            <w:vAlign w:val="center"/>
          </w:tcPr>
          <w:p w14:paraId="6748393C" w14:textId="1E861C74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kỹ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thuật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ví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dụ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code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ngắn</w:t>
            </w:r>
            <w:proofErr w:type="spellEnd"/>
          </w:p>
        </w:tc>
        <w:tc>
          <w:tcPr>
            <w:tcW w:w="2582" w:type="dxa"/>
            <w:vAlign w:val="center"/>
          </w:tcPr>
          <w:p w14:paraId="65A2CC88" w14:textId="19FE48D0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Nội</w:t>
            </w:r>
            <w:proofErr w:type="spellEnd"/>
            <w:r w:rsidRPr="00906D9D">
              <w:rPr>
                <w:rFonts w:cs="Times New Roman"/>
              </w:rPr>
              <w:t xml:space="preserve"> dung </w:t>
            </w:r>
            <w:proofErr w:type="spellStart"/>
            <w:r w:rsidRPr="00906D9D">
              <w:rPr>
                <w:rFonts w:cs="Times New Roman"/>
              </w:rPr>
              <w:t>giải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thích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đoạn</w:t>
            </w:r>
            <w:proofErr w:type="spellEnd"/>
            <w:r w:rsidRPr="00906D9D">
              <w:rPr>
                <w:rFonts w:cs="Times New Roman"/>
              </w:rPr>
              <w:t xml:space="preserve"> code </w:t>
            </w:r>
            <w:proofErr w:type="spellStart"/>
            <w:r w:rsidRPr="00906D9D">
              <w:rPr>
                <w:rFonts w:cs="Times New Roman"/>
              </w:rPr>
              <w:t>minh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họa</w:t>
            </w:r>
            <w:proofErr w:type="spellEnd"/>
          </w:p>
        </w:tc>
      </w:tr>
      <w:tr w:rsidR="00906D9D" w:rsidRPr="00906D9D" w14:paraId="4B2B7293" w14:textId="318D71D9" w:rsidTr="00857D3B">
        <w:trPr>
          <w:jc w:val="center"/>
        </w:trPr>
        <w:tc>
          <w:tcPr>
            <w:tcW w:w="670" w:type="dxa"/>
            <w:vAlign w:val="center"/>
          </w:tcPr>
          <w:p w14:paraId="23577D67" w14:textId="5A316D6E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6</w:t>
            </w:r>
          </w:p>
        </w:tc>
        <w:tc>
          <w:tcPr>
            <w:tcW w:w="1058" w:type="dxa"/>
            <w:vAlign w:val="center"/>
          </w:tcPr>
          <w:p w14:paraId="6E729EEC" w14:textId="745F361C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6</w:t>
            </w:r>
          </w:p>
        </w:tc>
        <w:tc>
          <w:tcPr>
            <w:tcW w:w="3814" w:type="dxa"/>
            <w:vAlign w:val="center"/>
          </w:tcPr>
          <w:p w14:paraId="3E47C104" w14:textId="71D5DFA6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định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các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đối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tượng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tham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quyền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của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từng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đối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tượng</w:t>
            </w:r>
            <w:proofErr w:type="spellEnd"/>
          </w:p>
        </w:tc>
        <w:tc>
          <w:tcPr>
            <w:tcW w:w="2430" w:type="dxa"/>
            <w:vAlign w:val="center"/>
          </w:tcPr>
          <w:p w14:paraId="61C484E7" w14:textId="3FA05951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nghiệp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vụ</w:t>
            </w:r>
            <w:proofErr w:type="spellEnd"/>
          </w:p>
        </w:tc>
        <w:tc>
          <w:tcPr>
            <w:tcW w:w="2582" w:type="dxa"/>
            <w:vAlign w:val="center"/>
          </w:tcPr>
          <w:p w14:paraId="1A554FA7" w14:textId="058F3C9D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Bảng</w:t>
            </w:r>
            <w:proofErr w:type="spellEnd"/>
            <w:r w:rsidRPr="00906D9D">
              <w:rPr>
                <w:rFonts w:cs="Times New Roman"/>
              </w:rPr>
              <w:t xml:space="preserve"> Actor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chức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của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từng</w:t>
            </w:r>
            <w:proofErr w:type="spellEnd"/>
            <w:r w:rsidRPr="00906D9D">
              <w:rPr>
                <w:rFonts w:cs="Times New Roman"/>
              </w:rPr>
              <w:t xml:space="preserve"> Actor</w:t>
            </w:r>
          </w:p>
        </w:tc>
      </w:tr>
      <w:tr w:rsidR="00906D9D" w:rsidRPr="00906D9D" w14:paraId="13E6F818" w14:textId="55DD6786" w:rsidTr="00857D3B">
        <w:trPr>
          <w:jc w:val="center"/>
        </w:trPr>
        <w:tc>
          <w:tcPr>
            <w:tcW w:w="670" w:type="dxa"/>
            <w:vAlign w:val="center"/>
          </w:tcPr>
          <w:p w14:paraId="5CD75761" w14:textId="3A56CDDD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7</w:t>
            </w:r>
          </w:p>
        </w:tc>
        <w:tc>
          <w:tcPr>
            <w:tcW w:w="1058" w:type="dxa"/>
            <w:vAlign w:val="center"/>
          </w:tcPr>
          <w:p w14:paraId="4C40063E" w14:textId="235CB293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7</w:t>
            </w:r>
          </w:p>
        </w:tc>
        <w:tc>
          <w:tcPr>
            <w:tcW w:w="3814" w:type="dxa"/>
            <w:vAlign w:val="center"/>
          </w:tcPr>
          <w:p w14:paraId="4F3C68D7" w14:textId="24906440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Thiết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kế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liệu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dùng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trong</w:t>
            </w:r>
            <w:proofErr w:type="spellEnd"/>
            <w:r w:rsidRPr="00906D9D">
              <w:rPr>
                <w:rFonts w:cs="Times New Roman"/>
              </w:rPr>
              <w:t xml:space="preserve"> Smart Contract</w:t>
            </w:r>
          </w:p>
        </w:tc>
        <w:tc>
          <w:tcPr>
            <w:tcW w:w="2430" w:type="dxa"/>
            <w:vAlign w:val="center"/>
          </w:tcPr>
          <w:p w14:paraId="5B8EE4A8" w14:textId="2F5B759E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kế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Code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cấu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trúc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dữ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liệu</w:t>
            </w:r>
            <w:proofErr w:type="spellEnd"/>
          </w:p>
        </w:tc>
        <w:tc>
          <w:tcPr>
            <w:tcW w:w="2582" w:type="dxa"/>
            <w:vAlign w:val="center"/>
          </w:tcPr>
          <w:p w14:paraId="29D95FD0" w14:textId="62BC0A7C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Struct, </w:t>
            </w:r>
            <w:proofErr w:type="spellStart"/>
            <w:r w:rsidRPr="00906D9D">
              <w:rPr>
                <w:rFonts w:cs="Times New Roman"/>
              </w:rPr>
              <w:t>biến</w:t>
            </w:r>
            <w:proofErr w:type="spellEnd"/>
            <w:r w:rsidRPr="00906D9D">
              <w:rPr>
                <w:rFonts w:cs="Times New Roman"/>
              </w:rPr>
              <w:t xml:space="preserve">, mapping; </w:t>
            </w:r>
            <w:r w:rsidRPr="00906D9D">
              <w:rPr>
                <w:rStyle w:val="HTMLCode"/>
                <w:rFonts w:ascii="Times New Roman" w:hAnsi="Times New Roman" w:cs="Times New Roman"/>
              </w:rPr>
              <w:t>exists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isSold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owner</w:t>
            </w:r>
            <w:r w:rsidRPr="00906D9D">
              <w:rPr>
                <w:rFonts w:cs="Times New Roman"/>
              </w:rPr>
              <w:t xml:space="preserve">, </w:t>
            </w:r>
            <w:r w:rsidRPr="00906D9D">
              <w:rPr>
                <w:rStyle w:val="HTMLCode"/>
                <w:rFonts w:ascii="Times New Roman" w:hAnsi="Times New Roman" w:cs="Times New Roman"/>
              </w:rPr>
              <w:t>price</w:t>
            </w:r>
          </w:p>
        </w:tc>
      </w:tr>
      <w:tr w:rsidR="00906D9D" w:rsidRPr="00906D9D" w14:paraId="012C470B" w14:textId="133D8A21" w:rsidTr="00857D3B">
        <w:trPr>
          <w:jc w:val="center"/>
        </w:trPr>
        <w:tc>
          <w:tcPr>
            <w:tcW w:w="670" w:type="dxa"/>
            <w:vAlign w:val="center"/>
          </w:tcPr>
          <w:p w14:paraId="1EC87C40" w14:textId="704F767C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8</w:t>
            </w:r>
          </w:p>
        </w:tc>
        <w:tc>
          <w:tcPr>
            <w:tcW w:w="1058" w:type="dxa"/>
            <w:vAlign w:val="center"/>
          </w:tcPr>
          <w:p w14:paraId="0C535A53" w14:textId="0820D0B9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8</w:t>
            </w:r>
          </w:p>
        </w:tc>
        <w:tc>
          <w:tcPr>
            <w:tcW w:w="3814" w:type="dxa"/>
            <w:vAlign w:val="center"/>
          </w:tcPr>
          <w:p w14:paraId="74BCE908" w14:textId="438DBE9E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chức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người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đăng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bất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sản</w:t>
            </w:r>
            <w:proofErr w:type="spellEnd"/>
          </w:p>
        </w:tc>
        <w:tc>
          <w:tcPr>
            <w:tcW w:w="2430" w:type="dxa"/>
            <w:vAlign w:val="center"/>
          </w:tcPr>
          <w:p w14:paraId="0E44D1AB" w14:textId="559BE755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AE8C61E" w14:textId="5906786D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Hàm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đăng</w:t>
            </w:r>
            <w:proofErr w:type="spellEnd"/>
            <w:r w:rsidRPr="00906D9D">
              <w:rPr>
                <w:rFonts w:cs="Times New Roman"/>
              </w:rPr>
              <w:t xml:space="preserve"> BĐS +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liệu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đầu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vào</w:t>
            </w:r>
            <w:proofErr w:type="spellEnd"/>
          </w:p>
        </w:tc>
      </w:tr>
      <w:tr w:rsidR="00906D9D" w:rsidRPr="00906D9D" w14:paraId="255516EF" w14:textId="0F05343C" w:rsidTr="00857D3B">
        <w:trPr>
          <w:jc w:val="center"/>
        </w:trPr>
        <w:tc>
          <w:tcPr>
            <w:tcW w:w="670" w:type="dxa"/>
            <w:vAlign w:val="center"/>
          </w:tcPr>
          <w:p w14:paraId="1AAE3422" w14:textId="7FE1F3E6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9</w:t>
            </w:r>
          </w:p>
        </w:tc>
        <w:tc>
          <w:tcPr>
            <w:tcW w:w="1058" w:type="dxa"/>
            <w:vAlign w:val="center"/>
          </w:tcPr>
          <w:p w14:paraId="2812CC9A" w14:textId="09ECEC2A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9</w:t>
            </w:r>
          </w:p>
        </w:tc>
        <w:tc>
          <w:tcPr>
            <w:tcW w:w="3814" w:type="dxa"/>
            <w:vAlign w:val="center"/>
          </w:tcPr>
          <w:p w14:paraId="74400386" w14:textId="0D662011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BĐS </w:t>
            </w:r>
            <w:proofErr w:type="spellStart"/>
            <w:r w:rsidRPr="00906D9D">
              <w:rPr>
                <w:rFonts w:cs="Times New Roman"/>
              </w:rPr>
              <w:t>tồn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tại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chưa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được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bán</w:t>
            </w:r>
            <w:proofErr w:type="spellEnd"/>
          </w:p>
        </w:tc>
        <w:tc>
          <w:tcPr>
            <w:tcW w:w="2430" w:type="dxa"/>
            <w:vAlign w:val="center"/>
          </w:tcPr>
          <w:p w14:paraId="56D4307D" w14:textId="7C8E4A35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55B19246" w14:textId="79C1E091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2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require</w:t>
            </w:r>
            <w:r w:rsidRPr="00906D9D">
              <w:rPr>
                <w:rFonts w:cs="Times New Roman"/>
              </w:rPr>
              <w:t xml:space="preserve">: </w:t>
            </w:r>
            <w:r w:rsidRPr="00906D9D">
              <w:rPr>
                <w:rStyle w:val="HTMLCode"/>
                <w:rFonts w:ascii="Times New Roman" w:hAnsi="Times New Roman" w:cs="Times New Roman"/>
              </w:rPr>
              <w:t>exists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isSold</w:t>
            </w:r>
            <w:proofErr w:type="spellEnd"/>
          </w:p>
        </w:tc>
      </w:tr>
      <w:tr w:rsidR="00906D9D" w:rsidRPr="00906D9D" w14:paraId="6CB27F2C" w14:textId="18457547" w:rsidTr="00857D3B">
        <w:trPr>
          <w:jc w:val="center"/>
        </w:trPr>
        <w:tc>
          <w:tcPr>
            <w:tcW w:w="670" w:type="dxa"/>
            <w:vAlign w:val="center"/>
          </w:tcPr>
          <w:p w14:paraId="4C5D9B67" w14:textId="7794176B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10</w:t>
            </w:r>
          </w:p>
        </w:tc>
        <w:tc>
          <w:tcPr>
            <w:tcW w:w="1058" w:type="dxa"/>
            <w:vAlign w:val="center"/>
          </w:tcPr>
          <w:p w14:paraId="3E1F8A52" w14:textId="2198483D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10</w:t>
            </w:r>
          </w:p>
        </w:tc>
        <w:tc>
          <w:tcPr>
            <w:tcW w:w="3814" w:type="dxa"/>
            <w:vAlign w:val="center"/>
          </w:tcPr>
          <w:p w14:paraId="5B0A45B4" w14:textId="3A824AAA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điều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kiện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kiểm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tra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người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mua</w:t>
            </w:r>
            <w:proofErr w:type="spellEnd"/>
          </w:p>
        </w:tc>
        <w:tc>
          <w:tcPr>
            <w:tcW w:w="2430" w:type="dxa"/>
            <w:vAlign w:val="center"/>
          </w:tcPr>
          <w:p w14:paraId="3420E308" w14:textId="7FFF585D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BB0E335" w14:textId="01EDD256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HTMLCode"/>
                <w:rFonts w:ascii="Times New Roman" w:hAnsi="Times New Roman" w:cs="Times New Roman"/>
              </w:rPr>
              <w:t>buyer != owner</w:t>
            </w:r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buyer != address(0)</w:t>
            </w:r>
          </w:p>
        </w:tc>
      </w:tr>
      <w:tr w:rsidR="00906D9D" w:rsidRPr="00906D9D" w14:paraId="65208FBD" w14:textId="0C094DDC" w:rsidTr="00857D3B">
        <w:trPr>
          <w:jc w:val="center"/>
        </w:trPr>
        <w:tc>
          <w:tcPr>
            <w:tcW w:w="670" w:type="dxa"/>
            <w:vAlign w:val="center"/>
          </w:tcPr>
          <w:p w14:paraId="16C5AFF3" w14:textId="0730B0DD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11</w:t>
            </w:r>
          </w:p>
        </w:tc>
        <w:tc>
          <w:tcPr>
            <w:tcW w:w="1058" w:type="dxa"/>
            <w:vAlign w:val="center"/>
          </w:tcPr>
          <w:p w14:paraId="38FBC595" w14:textId="307D7650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11</w:t>
            </w:r>
          </w:p>
        </w:tc>
        <w:tc>
          <w:tcPr>
            <w:tcW w:w="3814" w:type="dxa"/>
            <w:vAlign w:val="center"/>
          </w:tcPr>
          <w:p w14:paraId="2DD7C9D5" w14:textId="5DE3E73F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thanh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2430" w:type="dxa"/>
            <w:vAlign w:val="center"/>
          </w:tcPr>
          <w:p w14:paraId="4A66CF03" w14:textId="158A9D4B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5BFCB016" w14:textId="01C11034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HTMLCode"/>
                <w:rFonts w:ascii="Times New Roman" w:hAnsi="Times New Roman" w:cs="Times New Roman"/>
              </w:rPr>
              <w:t>msg.value</w:t>
            </w:r>
            <w:proofErr w:type="spellEnd"/>
            <w:r w:rsidRPr="00906D9D">
              <w:rPr>
                <w:rStyle w:val="HTMLCode"/>
                <w:rFonts w:ascii="Times New Roman" w:hAnsi="Times New Roman" w:cs="Times New Roman"/>
              </w:rPr>
              <w:t xml:space="preserve"> &gt;= price</w:t>
            </w:r>
            <w:r w:rsidRPr="00906D9D">
              <w:rPr>
                <w:rFonts w:cs="Times New Roman"/>
              </w:rPr>
              <w:t xml:space="preserve">, logic </w:t>
            </w:r>
            <w:proofErr w:type="spellStart"/>
            <w:r w:rsidRPr="00906D9D">
              <w:rPr>
                <w:rFonts w:cs="Times New Roman"/>
              </w:rPr>
              <w:t>nhận</w:t>
            </w:r>
            <w:proofErr w:type="spellEnd"/>
            <w:r w:rsidRPr="00906D9D">
              <w:rPr>
                <w:rFonts w:cs="Times New Roman"/>
              </w:rPr>
              <w:t>/</w:t>
            </w:r>
            <w:proofErr w:type="spellStart"/>
            <w:r w:rsidRPr="00906D9D">
              <w:rPr>
                <w:rFonts w:cs="Times New Roman"/>
              </w:rPr>
              <w:t>giữ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tiền</w:t>
            </w:r>
            <w:proofErr w:type="spellEnd"/>
          </w:p>
        </w:tc>
      </w:tr>
      <w:tr w:rsidR="00906D9D" w:rsidRPr="00906D9D" w14:paraId="68725199" w14:textId="07FC1A8E" w:rsidTr="00857D3B">
        <w:trPr>
          <w:jc w:val="center"/>
        </w:trPr>
        <w:tc>
          <w:tcPr>
            <w:tcW w:w="670" w:type="dxa"/>
            <w:vAlign w:val="center"/>
          </w:tcPr>
          <w:p w14:paraId="2D3723D9" w14:textId="57414B54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12</w:t>
            </w:r>
          </w:p>
        </w:tc>
        <w:tc>
          <w:tcPr>
            <w:tcW w:w="1058" w:type="dxa"/>
            <w:vAlign w:val="center"/>
          </w:tcPr>
          <w:p w14:paraId="3766FBAC" w14:textId="66E878BA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12</w:t>
            </w:r>
          </w:p>
        </w:tc>
        <w:tc>
          <w:tcPr>
            <w:tcW w:w="3814" w:type="dxa"/>
            <w:vAlign w:val="center"/>
          </w:tcPr>
          <w:p w14:paraId="04D1C609" w14:textId="7C89D7A3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chuyển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quyền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hữu</w:t>
            </w:r>
            <w:proofErr w:type="spellEnd"/>
          </w:p>
        </w:tc>
        <w:tc>
          <w:tcPr>
            <w:tcW w:w="2430" w:type="dxa"/>
            <w:vAlign w:val="center"/>
          </w:tcPr>
          <w:p w14:paraId="7EA704DB" w14:textId="798AD19E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6D9375E7" w14:textId="5D988C70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Cập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r w:rsidRPr="00906D9D">
              <w:rPr>
                <w:rStyle w:val="HTMLCode"/>
                <w:rFonts w:ascii="Times New Roman" w:hAnsi="Times New Roman" w:cs="Times New Roman"/>
              </w:rPr>
              <w:t>owner</w:t>
            </w:r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cập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trạng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thái</w:t>
            </w:r>
            <w:proofErr w:type="spellEnd"/>
            <w:r w:rsidRPr="00906D9D">
              <w:rPr>
                <w:rFonts w:cs="Times New Roman"/>
              </w:rPr>
              <w:t xml:space="preserve"> BĐS</w:t>
            </w:r>
          </w:p>
        </w:tc>
      </w:tr>
      <w:tr w:rsidR="00906D9D" w:rsidRPr="00906D9D" w14:paraId="1DA9E11F" w14:textId="4D1F0139" w:rsidTr="00857D3B">
        <w:trPr>
          <w:jc w:val="center"/>
        </w:trPr>
        <w:tc>
          <w:tcPr>
            <w:tcW w:w="670" w:type="dxa"/>
            <w:vAlign w:val="center"/>
          </w:tcPr>
          <w:p w14:paraId="04B14728" w14:textId="6DB93431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13</w:t>
            </w:r>
          </w:p>
        </w:tc>
        <w:tc>
          <w:tcPr>
            <w:tcW w:w="1058" w:type="dxa"/>
            <w:vAlign w:val="center"/>
          </w:tcPr>
          <w:p w14:paraId="20038494" w14:textId="22381C2B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13</w:t>
            </w:r>
          </w:p>
        </w:tc>
        <w:tc>
          <w:tcPr>
            <w:tcW w:w="3814" w:type="dxa"/>
            <w:vAlign w:val="center"/>
          </w:tcPr>
          <w:p w14:paraId="4201DA56" w14:textId="781D33AA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Xây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dựng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phần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ghi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nhận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giao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dịch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lịch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sử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sở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hữu</w:t>
            </w:r>
            <w:proofErr w:type="spellEnd"/>
          </w:p>
        </w:tc>
        <w:tc>
          <w:tcPr>
            <w:tcW w:w="2430" w:type="dxa"/>
            <w:vAlign w:val="center"/>
          </w:tcPr>
          <w:p w14:paraId="5C21F466" w14:textId="1676C8FB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Style w:val="Strong"/>
                <w:rFonts w:cs="Times New Roman"/>
                <w:b w:val="0"/>
                <w:bCs w:val="0"/>
              </w:rPr>
              <w:t>Code Solidity</w:t>
            </w:r>
          </w:p>
        </w:tc>
        <w:tc>
          <w:tcPr>
            <w:tcW w:w="2582" w:type="dxa"/>
            <w:vAlign w:val="center"/>
          </w:tcPr>
          <w:p w14:paraId="397ECD89" w14:textId="660911C2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>Transaction, Ownership History, timestamp, event</w:t>
            </w:r>
          </w:p>
        </w:tc>
      </w:tr>
      <w:tr w:rsidR="00906D9D" w:rsidRPr="00906D9D" w14:paraId="520EBC43" w14:textId="509FD4D7" w:rsidTr="00857D3B">
        <w:trPr>
          <w:jc w:val="center"/>
        </w:trPr>
        <w:tc>
          <w:tcPr>
            <w:tcW w:w="670" w:type="dxa"/>
            <w:vAlign w:val="center"/>
          </w:tcPr>
          <w:p w14:paraId="192E239A" w14:textId="33B01FF0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14</w:t>
            </w:r>
          </w:p>
        </w:tc>
        <w:tc>
          <w:tcPr>
            <w:tcW w:w="1058" w:type="dxa"/>
            <w:vAlign w:val="center"/>
          </w:tcPr>
          <w:p w14:paraId="1A188D69" w14:textId="77CD2448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14</w:t>
            </w:r>
          </w:p>
        </w:tc>
        <w:tc>
          <w:tcPr>
            <w:tcW w:w="3814" w:type="dxa"/>
            <w:vAlign w:val="center"/>
          </w:tcPr>
          <w:p w14:paraId="3AF5AD0B" w14:textId="58B11491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Vẽ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sơ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đồ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hoạt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động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kiến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trúc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Roadmap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2430" w:type="dxa"/>
            <w:vAlign w:val="center"/>
          </w:tcPr>
          <w:p w14:paraId="7DFC45CD" w14:textId="6515DEDF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Thiết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kế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sơ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đồ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,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không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cần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code</w:t>
            </w:r>
          </w:p>
        </w:tc>
        <w:tc>
          <w:tcPr>
            <w:tcW w:w="2582" w:type="dxa"/>
            <w:vAlign w:val="center"/>
          </w:tcPr>
          <w:p w14:paraId="1EB50E4E" w14:textId="1313FAAA" w:rsidR="00F1392B" w:rsidRPr="00906D9D" w:rsidRDefault="00F1392B" w:rsidP="00F1392B">
            <w:pPr>
              <w:rPr>
                <w:rFonts w:cs="Times New Roman"/>
              </w:rPr>
            </w:pPr>
            <w:r w:rsidRPr="00906D9D">
              <w:rPr>
                <w:rFonts w:cs="Times New Roman"/>
              </w:rPr>
              <w:t>Flowchart + Architecture + Roadmap</w:t>
            </w:r>
          </w:p>
        </w:tc>
      </w:tr>
      <w:tr w:rsidR="00906D9D" w:rsidRPr="00906D9D" w14:paraId="123FCDC9" w14:textId="22F283C7" w:rsidTr="00857D3B">
        <w:trPr>
          <w:jc w:val="center"/>
        </w:trPr>
        <w:tc>
          <w:tcPr>
            <w:tcW w:w="670" w:type="dxa"/>
            <w:vAlign w:val="center"/>
          </w:tcPr>
          <w:p w14:paraId="1A593AAC" w14:textId="638A2AF7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>15</w:t>
            </w:r>
          </w:p>
        </w:tc>
        <w:tc>
          <w:tcPr>
            <w:tcW w:w="1058" w:type="dxa"/>
            <w:vAlign w:val="center"/>
          </w:tcPr>
          <w:p w14:paraId="6C2C9446" w14:textId="65E64EFF" w:rsidR="00F1392B" w:rsidRPr="00906D9D" w:rsidRDefault="00F1392B" w:rsidP="00C85900">
            <w:pPr>
              <w:jc w:val="center"/>
              <w:rPr>
                <w:rFonts w:cs="Times New Roman"/>
              </w:rPr>
            </w:pPr>
            <w:r w:rsidRPr="00906D9D">
              <w:rPr>
                <w:rFonts w:cs="Times New Roman"/>
              </w:rPr>
              <w:t xml:space="preserve">Thành </w:t>
            </w:r>
            <w:proofErr w:type="spellStart"/>
            <w:r w:rsidRPr="00906D9D">
              <w:rPr>
                <w:rFonts w:cs="Times New Roman"/>
              </w:rPr>
              <w:t>viên</w:t>
            </w:r>
            <w:proofErr w:type="spellEnd"/>
            <w:r w:rsidRPr="00906D9D">
              <w:rPr>
                <w:rFonts w:cs="Times New Roman"/>
              </w:rPr>
              <w:t xml:space="preserve"> 15</w:t>
            </w:r>
          </w:p>
        </w:tc>
        <w:tc>
          <w:tcPr>
            <w:tcW w:w="3814" w:type="dxa"/>
            <w:vAlign w:val="center"/>
          </w:tcPr>
          <w:p w14:paraId="05413FB0" w14:textId="4D07C165" w:rsidR="00F1392B" w:rsidRPr="00906D9D" w:rsidRDefault="00F1392B" w:rsidP="00535345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Tìm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hiểu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ưu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điểm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hạn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chế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pháp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lý</w:t>
            </w:r>
            <w:proofErr w:type="spellEnd"/>
            <w:r w:rsidRPr="00906D9D">
              <w:rPr>
                <w:rFonts w:cs="Times New Roman"/>
              </w:rPr>
              <w:t xml:space="preserve">, </w:t>
            </w:r>
            <w:proofErr w:type="spellStart"/>
            <w:r w:rsidRPr="00906D9D">
              <w:rPr>
                <w:rFonts w:cs="Times New Roman"/>
              </w:rPr>
              <w:t>bảo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mật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và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chuẩn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bị</w:t>
            </w:r>
            <w:proofErr w:type="spellEnd"/>
            <w:r w:rsidRPr="00906D9D">
              <w:rPr>
                <w:rFonts w:cs="Times New Roman"/>
              </w:rPr>
              <w:t xml:space="preserve"> Q&amp;A</w:t>
            </w:r>
          </w:p>
        </w:tc>
        <w:tc>
          <w:tcPr>
            <w:tcW w:w="2430" w:type="dxa"/>
            <w:vAlign w:val="center"/>
          </w:tcPr>
          <w:p w14:paraId="3334F8F6" w14:textId="25B9C1A8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Tìm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Pr="00906D9D">
              <w:rPr>
                <w:rStyle w:val="Strong"/>
                <w:rFonts w:cs="Times New Roman"/>
                <w:b w:val="0"/>
                <w:bCs w:val="0"/>
              </w:rPr>
              <w:t>hiểu</w:t>
            </w:r>
            <w:proofErr w:type="spellEnd"/>
            <w:r w:rsidRPr="00906D9D">
              <w:rPr>
                <w:rStyle w:val="Strong"/>
                <w:rFonts w:cs="Times New Roman"/>
                <w:b w:val="0"/>
                <w:bCs w:val="0"/>
              </w:rPr>
              <w:t xml:space="preserve"> + </w:t>
            </w:r>
            <w:proofErr w:type="spellStart"/>
            <w:r w:rsidR="00FD0818" w:rsidRPr="00906D9D">
              <w:rPr>
                <w:rStyle w:val="Strong"/>
                <w:rFonts w:cs="Times New Roman"/>
                <w:b w:val="0"/>
                <w:bCs w:val="0"/>
              </w:rPr>
              <w:t>Phân</w:t>
            </w:r>
            <w:proofErr w:type="spellEnd"/>
            <w:r w:rsidR="00FD0818" w:rsidRPr="00906D9D">
              <w:rPr>
                <w:rStyle w:val="Strong"/>
                <w:rFonts w:cs="Times New Roman"/>
                <w:b w:val="0"/>
                <w:bCs w:val="0"/>
              </w:rPr>
              <w:t xml:space="preserve"> </w:t>
            </w:r>
            <w:proofErr w:type="spellStart"/>
            <w:r w:rsidR="00FD0818" w:rsidRPr="00906D9D">
              <w:rPr>
                <w:rStyle w:val="Strong"/>
                <w:rFonts w:cs="Times New Roman"/>
                <w:b w:val="0"/>
                <w:bCs w:val="0"/>
              </w:rPr>
              <w:t>tích</w:t>
            </w:r>
            <w:proofErr w:type="spellEnd"/>
          </w:p>
        </w:tc>
        <w:tc>
          <w:tcPr>
            <w:tcW w:w="2582" w:type="dxa"/>
            <w:vAlign w:val="center"/>
          </w:tcPr>
          <w:p w14:paraId="4CB64109" w14:textId="52358653" w:rsidR="00F1392B" w:rsidRPr="00906D9D" w:rsidRDefault="00F1392B" w:rsidP="00F1392B">
            <w:pPr>
              <w:rPr>
                <w:rFonts w:cs="Times New Roman"/>
              </w:rPr>
            </w:pPr>
            <w:proofErr w:type="spellStart"/>
            <w:r w:rsidRPr="00906D9D">
              <w:rPr>
                <w:rFonts w:cs="Times New Roman"/>
              </w:rPr>
              <w:t>Đánh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giá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hệ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thống</w:t>
            </w:r>
            <w:proofErr w:type="spellEnd"/>
            <w:r w:rsidRPr="00906D9D">
              <w:rPr>
                <w:rFonts w:cs="Times New Roman"/>
              </w:rPr>
              <w:t xml:space="preserve"> + </w:t>
            </w:r>
            <w:proofErr w:type="spellStart"/>
            <w:r w:rsidRPr="00906D9D">
              <w:rPr>
                <w:rFonts w:cs="Times New Roman"/>
              </w:rPr>
              <w:t>câu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hỏi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phản</w:t>
            </w:r>
            <w:proofErr w:type="spellEnd"/>
            <w:r w:rsidRPr="00906D9D">
              <w:rPr>
                <w:rFonts w:cs="Times New Roman"/>
              </w:rPr>
              <w:t xml:space="preserve"> </w:t>
            </w:r>
            <w:proofErr w:type="spellStart"/>
            <w:r w:rsidRPr="00906D9D">
              <w:rPr>
                <w:rFonts w:cs="Times New Roman"/>
              </w:rPr>
              <w:t>biện</w:t>
            </w:r>
            <w:proofErr w:type="spellEnd"/>
          </w:p>
        </w:tc>
      </w:tr>
    </w:tbl>
    <w:p w14:paraId="34C65862" w14:textId="61B35A1C" w:rsidR="00AD0219" w:rsidRPr="00906D9D" w:rsidRDefault="00FF6EE3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lastRenderedPageBreak/>
        <w:t>2</w:t>
      </w:r>
      <w:r w:rsidR="00FB0649" w:rsidRPr="00906D9D">
        <w:rPr>
          <w:rFonts w:ascii="Times New Roman" w:hAnsi="Times New Roman" w:cs="Times New Roman"/>
          <w:color w:val="auto"/>
        </w:rPr>
        <w:t>. Mô tả chi tiết nhiệm vụ từng thành viên</w:t>
      </w:r>
    </w:p>
    <w:p w14:paraId="38398291" w14:textId="3DDFC40A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Nhóm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trưởng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Tổng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quan, Word và Slide</w:t>
      </w:r>
    </w:p>
    <w:p w14:paraId="1152BBC9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Làm phần giới thiệu đề tài, lý do chọn đề tài, mục tiêu và phạm vi.</w:t>
      </w:r>
    </w:p>
    <w:p w14:paraId="2DFACFF5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Tổng hợp nội dung của 14 thành viên còn lại, chuẩn hóa font, bố cục, hình ảnh và sơ đồ.</w:t>
      </w:r>
    </w:p>
    <w:p w14:paraId="0A08BDDA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Hoàn thiện file Word và Slide thuyết trình cuối cùng.</w:t>
      </w:r>
    </w:p>
    <w:p w14:paraId="0C68117D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Đảm bảo nội dung thống nhất với quy trình 5 bước và 5 điều kiện require.</w:t>
      </w:r>
    </w:p>
    <w:p w14:paraId="0F73B238" w14:textId="11809435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.2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2 - Thực trạng giao dịch bất động sản</w:t>
      </w:r>
    </w:p>
    <w:p w14:paraId="6488BE98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quy trình mua bán bất động sản truyền thống từ đăng bán đến sang tên.</w:t>
      </w:r>
    </w:p>
    <w:p w14:paraId="6D04CC85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Phân tích các khó khăn: nhiều thủ tục, nhiều bên tham gia, đối chiếu giấy tờ, cập nhật chậm, khó tra cứu lịch sử.</w:t>
      </w:r>
    </w:p>
    <w:p w14:paraId="6C26FB75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Sản phẩm: 1-2 trang nội dung Word và 1 sơ đồ quy trình truyền thống.</w:t>
      </w:r>
    </w:p>
    <w:p w14:paraId="2E899C22" w14:textId="1869A8EB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.3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3 -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Vấn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đề cần Blockchain hỗ trợ</w:t>
      </w:r>
    </w:p>
    <w:p w14:paraId="70379C17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Xác định các vấn đề cốt lõi: minh bạch dữ liệu, xác minh tài sản, xác minh chủ sở hữu, truy vết lịch sử, hạn chế sửa đổi trái phép.</w:t>
      </w:r>
    </w:p>
    <w:p w14:paraId="206C1319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 xml:space="preserve">Phân biệt rõ vấn đề nào Blockchain hỗ trợ tốt và vấn đề nào vẫn cần </w:t>
      </w:r>
      <w:proofErr w:type="spellStart"/>
      <w:r w:rsidRPr="00906D9D">
        <w:rPr>
          <w:rFonts w:cs="Times New Roman"/>
        </w:rPr>
        <w:t>cơ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quan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thẩm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quyền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xác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nhận</w:t>
      </w:r>
      <w:proofErr w:type="spellEnd"/>
      <w:r w:rsidRPr="00906D9D">
        <w:rPr>
          <w:rFonts w:cs="Times New Roman"/>
        </w:rPr>
        <w:t>.</w:t>
      </w:r>
    </w:p>
    <w:p w14:paraId="6D25598E" w14:textId="4F60AD03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.4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4 -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Cơ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sở lý thuyết Blockchain</w:t>
      </w:r>
    </w:p>
    <w:p w14:paraId="4CE9949F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Trình bày Blockchain, Block, Hash, Transaction, Timestamp, Node, sổ cái phân tán, tính bất biến và minh bạch.</w:t>
      </w:r>
    </w:p>
    <w:p w14:paraId="37F7714D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Giải thích vì sao Blockchain phù hợp với việc lưu vết lịch sử sở hữu và giao dịch bất động sản.</w:t>
      </w:r>
    </w:p>
    <w:p w14:paraId="2AC27323" w14:textId="2E190B32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.5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5 - Smart Contract và các từ khóa quan trọng</w:t>
      </w:r>
    </w:p>
    <w:p w14:paraId="00C7C93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Giải thích Smart Contract và vai trò tự động kiểm tra điều kiện giao dịch.</w:t>
      </w:r>
    </w:p>
    <w:p w14:paraId="0B7F82CD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Giải thích require, msg.sender, msg.value, address(0) bằng ví dụ ngắn gọn, không cần xây dựng contract hoàn chỉnh.</w:t>
      </w:r>
    </w:p>
    <w:p w14:paraId="35C9A5F3" w14:textId="56B49C4A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.6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6 - Actor và phân quyền</w:t>
      </w:r>
    </w:p>
    <w:p w14:paraId="13F03874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Xác định người bán, người mua, cơ quan quản lý, công chứng, ngân hàng.</w:t>
      </w:r>
    </w:p>
    <w:p w14:paraId="01B27BC8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Lập bảng Actor - Vai trò - Quyền thao tác để làm rõ ai được thực hiện bước nào trong quy trình.</w:t>
      </w:r>
    </w:p>
    <w:p w14:paraId="37435FA1" w14:textId="50EDC5F0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.7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7 -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Thiết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kế dữ liệu</w:t>
      </w:r>
    </w:p>
    <w:p w14:paraId="2EB87144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Xác định các nhóm dữ liệu: Property, Owner, Transaction, Ownership History.</w:t>
      </w:r>
    </w:p>
    <w:p w14:paraId="74DE1D02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Tập trung giải thích exists, isSold, owner, price và quan hệ giữa các dữ liệu.</w:t>
      </w:r>
    </w:p>
    <w:p w14:paraId="080BD7B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Phân tích dữ liệu nào phù hợp lưu trực tiếp trên Blockchain và dữ liệu nào chỉ nên lưu hash/tham chiếu.</w:t>
      </w:r>
    </w:p>
    <w:p w14:paraId="495FDA1B" w14:textId="4A74DDC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.8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8 -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Bước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1: Người bán đăng bất động sản</w:t>
      </w:r>
    </w:p>
    <w:p w14:paraId="7D3F07FC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dữ liệu đầu vào: vị trí, diện tích, giá, mô tả và thông tin pháp lý cần thiết.</w:t>
      </w:r>
    </w:p>
    <w:p w14:paraId="76224801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Giải thích điều kiện tạo bản ghi bất động sản và trạng thái ban đầu.</w:t>
      </w:r>
    </w:p>
    <w:p w14:paraId="1C313923" w14:textId="6CC32504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lastRenderedPageBreak/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.9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9 - Require 1 và 2</w:t>
      </w:r>
    </w:p>
    <w:p w14:paraId="2769C769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Điều kiện 1: bất động sản phải tồn tại - exists == true.</w:t>
      </w:r>
    </w:p>
    <w:p w14:paraId="2013DCDD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Điều kiện 2: bất động sản chưa được bán - isSold == false.</w:t>
      </w:r>
    </w:p>
    <w:p w14:paraId="350CDC55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cách hệ thống từ chối giao dịch khi một trong hai điều kiện không hợp lệ.</w:t>
      </w:r>
    </w:p>
    <w:p w14:paraId="496D7EBF" w14:textId="03EBA80D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.10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10 - Require 3 và 5</w:t>
      </w:r>
    </w:p>
    <w:p w14:paraId="08A44560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Điều kiện 3: người mua không được là chủ sở hữu hiện tại - msg.sender != owner.</w:t>
      </w:r>
    </w:p>
    <w:p w14:paraId="21061B24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Điều kiện 5: địa chỉ người mua phải hợp lệ - buyer != address(0).</w:t>
      </w:r>
    </w:p>
    <w:p w14:paraId="024BEE74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ý nghĩa bảo vệ giao dịch của hai điều kiện này.</w:t>
      </w:r>
    </w:p>
    <w:p w14:paraId="3607785C" w14:textId="036D0874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.11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11 - Require 4 và thanh toán</w:t>
      </w:r>
    </w:p>
    <w:p w14:paraId="57A13F4F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Giải thích điều kiện msg.value &gt;= price.</w:t>
      </w:r>
    </w:p>
    <w:p w14:paraId="60069B08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luồng người mua gửi ETH, Smart Contract kiểm tra và giữ tiền tạm thời trước khi hoàn tất giao dịch.</w:t>
      </w:r>
    </w:p>
    <w:p w14:paraId="787659DE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Nêu trường hợp thanh toán thiếu, đủ hoặc dư tiền và cách xử lý ở mức thiết kế.</w:t>
      </w:r>
    </w:p>
    <w:p w14:paraId="6F62A34A" w14:textId="12F8A779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.12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12 -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Chuyển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quyền sở hữu</w:t>
      </w:r>
    </w:p>
    <w:p w14:paraId="361F41A6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chuyển owner từ người bán sang người mua sau khi toàn bộ điều kiện hợp lệ.</w:t>
      </w:r>
    </w:p>
    <w:p w14:paraId="68264934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Cập nhật trạng thái bất động sản và giải thích việc sử dụng isSold.</w:t>
      </w:r>
    </w:p>
    <w:p w14:paraId="1FD3502C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Lưu ý: nếu hệ thống cho phép chủ mới bán lại, cần có cơ chế đưa tài sản về trạng thái có thể giao dịch lại.</w:t>
      </w:r>
    </w:p>
    <w:p w14:paraId="08B75A44" w14:textId="1C6471B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.13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13 -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Ghi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nhận giao dịch và lịch sử</w:t>
      </w:r>
    </w:p>
    <w:p w14:paraId="7D0E919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Lưu mã giao dịch, propertyId, seller, buyer, price, timestamp, trạng thái.</w:t>
      </w:r>
    </w:p>
    <w:p w14:paraId="32F4DC46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Cập nhật Ownership History và lịch sử chuyển nhượng.</w:t>
      </w:r>
    </w:p>
    <w:p w14:paraId="76B331BC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Mô tả bước trả tiền cho người bán sau khi giao dịch hoàn tất.</w:t>
      </w:r>
    </w:p>
    <w:p w14:paraId="5387DE00" w14:textId="03BEC7B0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.14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14 - Flowchart, kiến trúc và Roadmap</w:t>
      </w:r>
    </w:p>
    <w:p w14:paraId="1E5C84A3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Vẽ flowchart 5 bước: đăng BĐS -&gt; yêu cầu mua -&gt; Smart Contract kiểm tra -&gt; thanh toán -&gt; ghi nhận giao dịch.</w:t>
      </w:r>
    </w:p>
    <w:p w14:paraId="5E592480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Vẽ kiến trúc: User -&gt; Application -&gt; Smart Contract -&gt; Blockchain -&gt; Property/Transaction History.</w:t>
      </w:r>
    </w:p>
    <w:p w14:paraId="1CDA20B0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Xây dựng roadmap: nghiên cứu -&gt; phân tích -&gt; thiết kế -&gt; prototype -&gt; thử nghiệm -&gt; mở rộng.</w:t>
      </w:r>
    </w:p>
    <w:p w14:paraId="7724BFC6" w14:textId="0A2E9F27" w:rsidR="00AD0219" w:rsidRPr="00906D9D" w:rsidRDefault="00FF6EE3">
      <w:pPr>
        <w:pStyle w:val="Heading2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>2</w:t>
      </w:r>
      <w:r w:rsidR="00FB0649" w:rsidRPr="00906D9D">
        <w:rPr>
          <w:rFonts w:ascii="Times New Roman" w:hAnsi="Times New Roman" w:cs="Times New Roman"/>
          <w:color w:val="auto"/>
        </w:rPr>
        <w:t xml:space="preserve">.15 Thành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viên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15 - </w:t>
      </w:r>
      <w:proofErr w:type="spellStart"/>
      <w:r w:rsidR="00FB0649" w:rsidRPr="00906D9D">
        <w:rPr>
          <w:rFonts w:ascii="Times New Roman" w:hAnsi="Times New Roman" w:cs="Times New Roman"/>
          <w:color w:val="auto"/>
        </w:rPr>
        <w:t>Đánh</w:t>
      </w:r>
      <w:proofErr w:type="spellEnd"/>
      <w:r w:rsidR="00FB0649" w:rsidRPr="00906D9D">
        <w:rPr>
          <w:rFonts w:ascii="Times New Roman" w:hAnsi="Times New Roman" w:cs="Times New Roman"/>
          <w:color w:val="auto"/>
        </w:rPr>
        <w:t xml:space="preserve"> giá, pháp lý và Q&amp;A</w:t>
      </w:r>
    </w:p>
    <w:p w14:paraId="57DE05D7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Đánh giá lợi ích: minh bạch, truy xuất lịch sử, giảm sửa đổi dữ liệu, tự động kiểm tra điều kiện.</w:t>
      </w:r>
    </w:p>
    <w:p w14:paraId="7B92ED22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Phân tích hạn chế: dữ liệu đầu vào sai, quyền riêng tư, pháp lý, tranh chấp, chi phí tích hợp và quản trị.</w:t>
      </w:r>
    </w:p>
    <w:p w14:paraId="4EA01DFF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Chuẩn bị câu hỏi Q&amp;A như: Vì sao dùng Blockchain thay vì database? Blockchain có thay thế cơ quan quản lý không? Nếu nhập sai dữ liệu thì sao?</w:t>
      </w:r>
    </w:p>
    <w:p w14:paraId="097CC173" w14:textId="2CAADAC0" w:rsidR="00AD0219" w:rsidRPr="00906D9D" w:rsidRDefault="00FD0818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lastRenderedPageBreak/>
        <w:t>3</w:t>
      </w:r>
      <w:r w:rsidR="00FB0649" w:rsidRPr="00906D9D">
        <w:rPr>
          <w:rFonts w:ascii="Times New Roman" w:hAnsi="Times New Roman" w:cs="Times New Roman"/>
          <w:color w:val="auto"/>
        </w:rPr>
        <w:t>. Cấu trúc nội dung báo cáo đề xuất</w:t>
      </w:r>
    </w:p>
    <w:p w14:paraId="12161F23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1 - Giới thiệu đề tài: lý do chọn, mục tiêu, phạm vi.</w:t>
      </w:r>
    </w:p>
    <w:p w14:paraId="75B54AB1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2 - Cơ sở lý thuyết: Blockchain, Smart Contract.</w:t>
      </w:r>
    </w:p>
    <w:p w14:paraId="46FF655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3 - Phân tích bài toán: thực trạng, vấn đề, Actor, dữ liệu.</w:t>
      </w:r>
    </w:p>
    <w:p w14:paraId="4EE0340B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4 - Giải pháp đề xuất: quy trình 5 bước và 5 require.</w:t>
      </w:r>
    </w:p>
    <w:p w14:paraId="0A3957A0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5 - Thiết kế hệ thống: flowchart, kiến trúc, roadmap.</w:t>
      </w:r>
    </w:p>
    <w:p w14:paraId="54E34F7E" w14:textId="77777777" w:rsidR="00AD0219" w:rsidRPr="00906D9D" w:rsidRDefault="00FB0649">
      <w:pPr>
        <w:pStyle w:val="ListBullet"/>
        <w:rPr>
          <w:rFonts w:cs="Times New Roman"/>
        </w:rPr>
      </w:pPr>
      <w:r w:rsidRPr="00906D9D">
        <w:rPr>
          <w:rFonts w:cs="Times New Roman"/>
        </w:rPr>
        <w:t>Chương 6 - Đánh giá: lợi ích, hạn chế, pháp lý, hướng phát triển.</w:t>
      </w:r>
    </w:p>
    <w:p w14:paraId="2F6D81B8" w14:textId="778BC658" w:rsidR="00AD0219" w:rsidRPr="00906D9D" w:rsidRDefault="00FB0649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Kết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luận</w:t>
      </w:r>
      <w:proofErr w:type="spellEnd"/>
      <w:r w:rsidRPr="00906D9D">
        <w:rPr>
          <w:rFonts w:cs="Times New Roman"/>
        </w:rPr>
        <w:t>.</w:t>
      </w:r>
    </w:p>
    <w:p w14:paraId="1F4168B2" w14:textId="056B9E2D" w:rsidR="00C85900" w:rsidRPr="00906D9D" w:rsidRDefault="00C85900" w:rsidP="00C85900">
      <w:pPr>
        <w:pStyle w:val="Heading1"/>
        <w:rPr>
          <w:rFonts w:ascii="Times New Roman" w:hAnsi="Times New Roman" w:cs="Times New Roman"/>
          <w:color w:val="auto"/>
        </w:rPr>
      </w:pPr>
      <w:r w:rsidRPr="00906D9D">
        <w:rPr>
          <w:rFonts w:ascii="Times New Roman" w:hAnsi="Times New Roman" w:cs="Times New Roman"/>
          <w:color w:val="auto"/>
        </w:rPr>
        <w:t xml:space="preserve">4. Quy </w:t>
      </w:r>
      <w:proofErr w:type="spellStart"/>
      <w:r w:rsidRPr="00906D9D">
        <w:rPr>
          <w:rFonts w:ascii="Times New Roman" w:hAnsi="Times New Roman" w:cs="Times New Roman"/>
          <w:color w:val="auto"/>
        </w:rPr>
        <w:t>chuẩn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bàn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giao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6D9D">
        <w:rPr>
          <w:rFonts w:ascii="Times New Roman" w:hAnsi="Times New Roman" w:cs="Times New Roman"/>
          <w:color w:val="auto"/>
        </w:rPr>
        <w:t>nội</w:t>
      </w:r>
      <w:proofErr w:type="spellEnd"/>
      <w:r w:rsidRPr="00906D9D">
        <w:rPr>
          <w:rFonts w:ascii="Times New Roman" w:hAnsi="Times New Roman" w:cs="Times New Roman"/>
          <w:color w:val="auto"/>
        </w:rPr>
        <w:t xml:space="preserve"> dung</w:t>
      </w:r>
    </w:p>
    <w:p w14:paraId="2B5A3926" w14:textId="63F69ABC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Mỗi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thành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phần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của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mình</w:t>
      </w:r>
      <w:proofErr w:type="spellEnd"/>
      <w:r w:rsidRPr="00906D9D">
        <w:rPr>
          <w:rFonts w:cs="Times New Roman"/>
        </w:rPr>
        <w:t xml:space="preserve"> ở </w:t>
      </w:r>
      <w:proofErr w:type="spellStart"/>
      <w:r w:rsidRPr="00906D9D">
        <w:rPr>
          <w:rFonts w:cs="Times New Roman"/>
        </w:rPr>
        <w:t>định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dạng</w:t>
      </w:r>
      <w:proofErr w:type="spellEnd"/>
      <w:r w:rsidRPr="00906D9D">
        <w:rPr>
          <w:rFonts w:cs="Times New Roman"/>
        </w:rPr>
        <w:t xml:space="preserve"> Word </w:t>
      </w:r>
      <w:proofErr w:type="spellStart"/>
      <w:r w:rsidRPr="00906D9D">
        <w:rPr>
          <w:rFonts w:cs="Times New Roman"/>
        </w:rPr>
        <w:t>hoặc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thể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vào</w:t>
      </w:r>
      <w:proofErr w:type="spellEnd"/>
      <w:r w:rsidRPr="00906D9D">
        <w:rPr>
          <w:rFonts w:cs="Times New Roman"/>
        </w:rPr>
        <w:t xml:space="preserve"> Word.</w:t>
      </w:r>
    </w:p>
    <w:p w14:paraId="069B0EFE" w14:textId="7702DABE" w:rsidR="00C85900" w:rsidRPr="00906D9D" w:rsidRDefault="00C85900" w:rsidP="00C85900">
      <w:pPr>
        <w:pStyle w:val="ListBullet"/>
        <w:rPr>
          <w:rFonts w:cs="Times New Roman"/>
        </w:rPr>
      </w:pPr>
      <w:r w:rsidRPr="00906D9D">
        <w:rPr>
          <w:rFonts w:cs="Times New Roman"/>
        </w:rPr>
        <w:t xml:space="preserve">Sau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làm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xong</w:t>
      </w:r>
      <w:proofErr w:type="spellEnd"/>
      <w:r w:rsidRPr="00906D9D">
        <w:rPr>
          <w:rFonts w:cs="Times New Roman"/>
        </w:rPr>
        <w:t xml:space="preserve"> push file Word </w:t>
      </w:r>
      <w:proofErr w:type="spellStart"/>
      <w:r w:rsidRPr="00906D9D">
        <w:rPr>
          <w:rFonts w:cs="Times New Roman"/>
        </w:rPr>
        <w:t>lên</w:t>
      </w:r>
      <w:proofErr w:type="spellEnd"/>
      <w:r w:rsidRPr="00906D9D">
        <w:rPr>
          <w:rFonts w:cs="Times New Roman"/>
        </w:rPr>
        <w:t xml:space="preserve"> git.</w:t>
      </w:r>
    </w:p>
    <w:p w14:paraId="3F4F4165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Sơ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đồ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tiêu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rõ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ràng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đọc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được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đưa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lên</w:t>
      </w:r>
      <w:proofErr w:type="spellEnd"/>
      <w:r w:rsidRPr="00906D9D">
        <w:rPr>
          <w:rFonts w:cs="Times New Roman"/>
        </w:rPr>
        <w:t xml:space="preserve"> Slide.</w:t>
      </w:r>
    </w:p>
    <w:p w14:paraId="5E8C8A52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sao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 </w:t>
      </w:r>
      <w:proofErr w:type="spellStart"/>
      <w:r w:rsidRPr="00906D9D">
        <w:rPr>
          <w:rFonts w:cs="Times New Roman"/>
        </w:rPr>
        <w:t>dài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nguyên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văn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từ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nguồn</w:t>
      </w:r>
      <w:proofErr w:type="spellEnd"/>
      <w:r w:rsidRPr="00906D9D">
        <w:rPr>
          <w:rFonts w:cs="Times New Roman"/>
        </w:rPr>
        <w:t xml:space="preserve">; </w:t>
      </w:r>
      <w:proofErr w:type="spellStart"/>
      <w:r w:rsidRPr="00906D9D">
        <w:rPr>
          <w:rFonts w:cs="Times New Roman"/>
        </w:rPr>
        <w:t>diễn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giải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ngắn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gọn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nguồn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tham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khảo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khi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cần</w:t>
      </w:r>
      <w:proofErr w:type="spellEnd"/>
      <w:r w:rsidRPr="00906D9D">
        <w:rPr>
          <w:rFonts w:cs="Times New Roman"/>
        </w:rPr>
        <w:t>.</w:t>
      </w:r>
    </w:p>
    <w:p w14:paraId="50A34255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Không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thành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viên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nào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“</w:t>
      </w:r>
      <w:proofErr w:type="spellStart"/>
      <w:r w:rsidRPr="00906D9D">
        <w:rPr>
          <w:rFonts w:cs="Times New Roman"/>
        </w:rPr>
        <w:t>phân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công</w:t>
      </w:r>
      <w:proofErr w:type="spellEnd"/>
      <w:r w:rsidRPr="00906D9D">
        <w:rPr>
          <w:rFonts w:cs="Times New Roman"/>
        </w:rPr>
        <w:t>/</w:t>
      </w:r>
      <w:proofErr w:type="spellStart"/>
      <w:r w:rsidRPr="00906D9D">
        <w:rPr>
          <w:rFonts w:cs="Times New Roman"/>
        </w:rPr>
        <w:t>chỉ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đạo</w:t>
      </w:r>
      <w:proofErr w:type="spellEnd"/>
      <w:r w:rsidRPr="00906D9D">
        <w:rPr>
          <w:rFonts w:cs="Times New Roman"/>
        </w:rPr>
        <w:t xml:space="preserve">”; </w:t>
      </w:r>
      <w:proofErr w:type="spellStart"/>
      <w:r w:rsidRPr="00906D9D">
        <w:rPr>
          <w:rFonts w:cs="Times New Roman"/>
        </w:rPr>
        <w:t>mỗi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người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đều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có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một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sản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phẩm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cụ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thể</w:t>
      </w:r>
      <w:proofErr w:type="spellEnd"/>
      <w:r w:rsidRPr="00906D9D">
        <w:rPr>
          <w:rFonts w:cs="Times New Roman"/>
        </w:rPr>
        <w:t>.</w:t>
      </w:r>
    </w:p>
    <w:p w14:paraId="223488DA" w14:textId="77777777" w:rsidR="00C85900" w:rsidRPr="00906D9D" w:rsidRDefault="00C85900" w:rsidP="00C85900">
      <w:pPr>
        <w:pStyle w:val="ListBullet"/>
        <w:rPr>
          <w:rFonts w:cs="Times New Roman"/>
        </w:rPr>
      </w:pPr>
      <w:proofErr w:type="spellStart"/>
      <w:r w:rsidRPr="00906D9D">
        <w:rPr>
          <w:rFonts w:cs="Times New Roman"/>
        </w:rPr>
        <w:t>Nhóm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trưởng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chịu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trách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nhiệm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kiểm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trùng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nội</w:t>
      </w:r>
      <w:proofErr w:type="spellEnd"/>
      <w:r w:rsidRPr="00906D9D">
        <w:rPr>
          <w:rFonts w:cs="Times New Roman"/>
        </w:rPr>
        <w:t xml:space="preserve"> dung, </w:t>
      </w:r>
      <w:proofErr w:type="spellStart"/>
      <w:r w:rsidRPr="00906D9D">
        <w:rPr>
          <w:rFonts w:cs="Times New Roman"/>
        </w:rPr>
        <w:t>chuẩn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hóa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thuật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ngữ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và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ghép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bản</w:t>
      </w:r>
      <w:proofErr w:type="spellEnd"/>
      <w:r w:rsidRPr="00906D9D">
        <w:rPr>
          <w:rFonts w:cs="Times New Roman"/>
        </w:rPr>
        <w:t xml:space="preserve"> </w:t>
      </w:r>
      <w:proofErr w:type="spellStart"/>
      <w:r w:rsidRPr="00906D9D">
        <w:rPr>
          <w:rFonts w:cs="Times New Roman"/>
        </w:rPr>
        <w:t>cuối</w:t>
      </w:r>
      <w:proofErr w:type="spellEnd"/>
      <w:r w:rsidRPr="00906D9D">
        <w:rPr>
          <w:rFonts w:cs="Times New Roman"/>
        </w:rPr>
        <w:t>.</w:t>
      </w:r>
    </w:p>
    <w:sectPr w:rsidR="00C85900" w:rsidRPr="00906D9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08948" w14:textId="77777777" w:rsidR="00BC2A67" w:rsidRDefault="00BC2A67">
      <w:pPr>
        <w:spacing w:after="0" w:line="240" w:lineRule="auto"/>
      </w:pPr>
      <w:r>
        <w:separator/>
      </w:r>
    </w:p>
  </w:endnote>
  <w:endnote w:type="continuationSeparator" w:id="0">
    <w:p w14:paraId="1E6CB443" w14:textId="77777777" w:rsidR="00BC2A67" w:rsidRDefault="00BC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2C2DF" w14:textId="77777777" w:rsidR="00BC2A67" w:rsidRDefault="00BC2A67">
      <w:pPr>
        <w:spacing w:after="0" w:line="240" w:lineRule="auto"/>
      </w:pPr>
      <w:r>
        <w:separator/>
      </w:r>
    </w:p>
  </w:footnote>
  <w:footnote w:type="continuationSeparator" w:id="0">
    <w:p w14:paraId="4E353559" w14:textId="77777777" w:rsidR="00BC2A67" w:rsidRDefault="00BC2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5E8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13"/>
    <w:rsid w:val="0015074B"/>
    <w:rsid w:val="0029639D"/>
    <w:rsid w:val="00326F90"/>
    <w:rsid w:val="00535345"/>
    <w:rsid w:val="00857D3B"/>
    <w:rsid w:val="00906D9D"/>
    <w:rsid w:val="00AA1D8D"/>
    <w:rsid w:val="00AD0219"/>
    <w:rsid w:val="00B47730"/>
    <w:rsid w:val="00BC2A67"/>
    <w:rsid w:val="00C35A8D"/>
    <w:rsid w:val="00C85900"/>
    <w:rsid w:val="00CB0664"/>
    <w:rsid w:val="00F00519"/>
    <w:rsid w:val="00F1392B"/>
    <w:rsid w:val="00FB0649"/>
    <w:rsid w:val="00FC693F"/>
    <w:rsid w:val="00FD0818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17F94B"/>
  <w14:defaultImageDpi w14:val="300"/>
  <w15:docId w15:val="{D4ABE890-2CC4-4938-A2D6-E8034F45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13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Đạt</cp:lastModifiedBy>
  <cp:revision>5</cp:revision>
  <cp:lastPrinted>2026-09-23T11:41:00Z</cp:lastPrinted>
  <dcterms:created xsi:type="dcterms:W3CDTF">2013-12-23T23:15:00Z</dcterms:created>
  <dcterms:modified xsi:type="dcterms:W3CDTF">2026-09-23T11:41:00Z</dcterms:modified>
  <cp:category/>
</cp:coreProperties>
</file>